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7628" w14:textId="77777777" w:rsidR="0081243E" w:rsidRDefault="00000000">
      <w:pPr>
        <w:jc w:val="center"/>
      </w:pPr>
      <w:r>
        <w:rPr>
          <w:color w:val="555555"/>
          <w:sz w:val="22"/>
        </w:rPr>
        <w:t>Projet Informatique Saintonge</w:t>
      </w:r>
    </w:p>
    <w:p w14:paraId="3DEEBEEA" w14:textId="77777777" w:rsidR="0081243E" w:rsidRDefault="00000000">
      <w:pPr>
        <w:jc w:val="center"/>
      </w:pPr>
      <w:r>
        <w:rPr>
          <w:b/>
          <w:color w:val="624292"/>
          <w:sz w:val="44"/>
        </w:rPr>
        <w:t>SAC - Saintonge Access Control</w:t>
      </w:r>
    </w:p>
    <w:p w14:paraId="0B1EDD72" w14:textId="77777777" w:rsidR="0081243E" w:rsidRDefault="00000000">
      <w:pPr>
        <w:jc w:val="center"/>
      </w:pPr>
      <w:r>
        <w:rPr>
          <w:b/>
          <w:sz w:val="36"/>
        </w:rPr>
        <w:t>Guide d’utilisation SAC - Administrateurs</w:t>
      </w:r>
    </w:p>
    <w:p w14:paraId="3A220800" w14:textId="77777777" w:rsidR="0081243E" w:rsidRDefault="00000000">
      <w:pPr>
        <w:jc w:val="center"/>
      </w:pPr>
      <w:r>
        <w:rPr>
          <w:color w:val="555555"/>
          <w:sz w:val="24"/>
        </w:rPr>
        <w:t>Gestion automatisée des présences par NFC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500"/>
      </w:tblGrid>
      <w:tr w:rsidR="0081243E" w14:paraId="52645A4A" w14:textId="77777777">
        <w:trPr>
          <w:jc w:val="center"/>
        </w:trPr>
        <w:tc>
          <w:tcPr>
            <w:tcW w:w="2500" w:type="dxa"/>
            <w:shd w:val="clear" w:color="auto" w:fill="F4EEFC"/>
            <w:vAlign w:val="center"/>
          </w:tcPr>
          <w:p w14:paraId="4699BA92" w14:textId="77777777" w:rsidR="0081243E" w:rsidRDefault="00000000">
            <w:pPr>
              <w:spacing w:after="0"/>
            </w:pPr>
            <w:r>
              <w:rPr>
                <w:b/>
                <w:sz w:val="19"/>
              </w:rPr>
              <w:t>Public concerné</w:t>
            </w:r>
          </w:p>
        </w:tc>
        <w:tc>
          <w:tcPr>
            <w:tcW w:w="6500" w:type="dxa"/>
            <w:vAlign w:val="center"/>
          </w:tcPr>
          <w:p w14:paraId="12975353" w14:textId="77777777" w:rsidR="0081243E" w:rsidRDefault="00000000">
            <w:pPr>
              <w:spacing w:after="0"/>
            </w:pPr>
            <w:r>
              <w:rPr>
                <w:sz w:val="19"/>
              </w:rPr>
              <w:t>Administrateurs SAC responsables de la configuration et du support applicatif</w:t>
            </w:r>
          </w:p>
        </w:tc>
      </w:tr>
      <w:tr w:rsidR="0081243E" w14:paraId="0C70F347" w14:textId="77777777">
        <w:trPr>
          <w:jc w:val="center"/>
        </w:trPr>
        <w:tc>
          <w:tcPr>
            <w:tcW w:w="2500" w:type="dxa"/>
            <w:shd w:val="clear" w:color="auto" w:fill="F4EEFC"/>
            <w:vAlign w:val="center"/>
          </w:tcPr>
          <w:p w14:paraId="6EE89921" w14:textId="77777777" w:rsidR="0081243E" w:rsidRDefault="00000000">
            <w:pPr>
              <w:spacing w:after="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w="6500" w:type="dxa"/>
            <w:vAlign w:val="center"/>
          </w:tcPr>
          <w:p w14:paraId="6C47756E" w14:textId="77777777" w:rsidR="0081243E" w:rsidRDefault="00000000">
            <w:pPr>
              <w:spacing w:after="0"/>
            </w:pPr>
            <w:r>
              <w:rPr>
                <w:sz w:val="19"/>
              </w:rPr>
              <w:t>Document généré le 30/05/2026</w:t>
            </w:r>
          </w:p>
        </w:tc>
      </w:tr>
      <w:tr w:rsidR="0081243E" w14:paraId="36B60C8C" w14:textId="77777777">
        <w:trPr>
          <w:jc w:val="center"/>
        </w:trPr>
        <w:tc>
          <w:tcPr>
            <w:tcW w:w="2500" w:type="dxa"/>
            <w:shd w:val="clear" w:color="auto" w:fill="F4EEFC"/>
            <w:vAlign w:val="center"/>
          </w:tcPr>
          <w:p w14:paraId="64319713" w14:textId="77777777" w:rsidR="0081243E" w:rsidRDefault="00000000">
            <w:pPr>
              <w:spacing w:after="0"/>
            </w:pPr>
            <w:r>
              <w:rPr>
                <w:b/>
                <w:sz w:val="19"/>
              </w:rPr>
              <w:t>Base documentaire</w:t>
            </w:r>
          </w:p>
        </w:tc>
        <w:tc>
          <w:tcPr>
            <w:tcW w:w="6500" w:type="dxa"/>
            <w:vAlign w:val="center"/>
          </w:tcPr>
          <w:p w14:paraId="5D7D9B27" w14:textId="77777777" w:rsidR="0081243E" w:rsidRDefault="00000000">
            <w:pPr>
              <w:spacing w:after="0"/>
            </w:pPr>
            <w:r>
              <w:rPr>
                <w:sz w:val="19"/>
              </w:rPr>
              <w:t>Fiche de suivi projet vFinale et Document d’exploitation SAC</w:t>
            </w:r>
          </w:p>
        </w:tc>
      </w:tr>
    </w:tbl>
    <w:p w14:paraId="010C277D" w14:textId="77777777" w:rsidR="0081243E" w:rsidRDefault="0081243E"/>
    <w:p w14:paraId="4A53849B" w14:textId="77777777" w:rsidR="0081243E" w:rsidRDefault="00000000">
      <w:r>
        <w:rPr>
          <w:b/>
        </w:rPr>
        <w:t xml:space="preserve">Objectif du document. </w:t>
      </w:r>
      <w:r>
        <w:t>Ce guide détaille les écrans d’administration : utilisateurs, sessions, corrections, logs NFC, programmation des cartes NFC, Swagger et contrôle de santé API.</w:t>
      </w:r>
    </w:p>
    <w:p w14:paraId="01130FDF" w14:textId="77777777" w:rsidR="0081243E" w:rsidRDefault="00000000">
      <w:r>
        <w:rPr>
          <w:b/>
        </w:rPr>
        <w:t xml:space="preserve">Accès visibles pour ce rôle : </w:t>
      </w:r>
      <w:r>
        <w:t>Toutes les vues personnel, Administration, Swagger, Test API.</w:t>
      </w:r>
    </w:p>
    <w:tbl>
      <w:tblPr>
        <w:tblW w:w="0" w:type="auto"/>
        <w:jc w:val="center"/>
        <w:tblBorders>
          <w:top w:val="single" w:sz="6" w:space="0" w:color="D8CCEF"/>
          <w:left w:val="single" w:sz="6" w:space="0" w:color="D8CCEF"/>
          <w:bottom w:val="single" w:sz="6" w:space="0" w:color="D8CCEF"/>
          <w:right w:val="single" w:sz="6" w:space="0" w:color="D8CCEF"/>
          <w:insideH w:val="single" w:sz="6" w:space="0" w:color="D8CCEF"/>
          <w:insideV w:val="single" w:sz="6" w:space="0" w:color="D8CCEF"/>
        </w:tblBorders>
        <w:tblLook w:val="04A0" w:firstRow="1" w:lastRow="0" w:firstColumn="1" w:lastColumn="0" w:noHBand="0" w:noVBand="1"/>
      </w:tblPr>
      <w:tblGrid>
        <w:gridCol w:w="9866"/>
      </w:tblGrid>
      <w:tr w:rsidR="0081243E" w14:paraId="72683968" w14:textId="77777777">
        <w:trPr>
          <w:jc w:val="center"/>
        </w:trPr>
        <w:tc>
          <w:tcPr>
            <w:tcW w:w="9866" w:type="dxa"/>
            <w:shd w:val="clear" w:color="auto" w:fill="F4EEFC"/>
          </w:tcPr>
          <w:p w14:paraId="5354899E" w14:textId="77777777" w:rsidR="0081243E" w:rsidRDefault="00000000">
            <w:pPr>
              <w:spacing w:after="80"/>
            </w:pPr>
            <w:r>
              <w:rPr>
                <w:b/>
                <w:color w:val="624292"/>
                <w:sz w:val="22"/>
              </w:rPr>
              <w:t>À retenir</w:t>
            </w:r>
          </w:p>
          <w:p w14:paraId="6D3067A9" w14:textId="77777777" w:rsidR="0081243E" w:rsidRDefault="00000000">
            <w:pPr>
              <w:pStyle w:val="Listepuces"/>
              <w:spacing w:after="40"/>
            </w:pPr>
            <w:r>
              <w:t>L’administrateur a accès à la configuration des utilisateurs, sessions et cartes NFC.</w:t>
            </w:r>
          </w:p>
          <w:p w14:paraId="7505ADF6" w14:textId="77777777" w:rsidR="0081243E" w:rsidRDefault="00000000">
            <w:pPr>
              <w:pStyle w:val="Listepuces"/>
              <w:spacing w:after="40"/>
            </w:pPr>
            <w:r>
              <w:t>Les corrections administrateur sont puissantes : elles doivent être tracées et utilisées avec prudence.</w:t>
            </w:r>
          </w:p>
          <w:p w14:paraId="75EFA209" w14:textId="77777777" w:rsidR="0081243E" w:rsidRDefault="00000000">
            <w:pPr>
              <w:pStyle w:val="Listepuces"/>
              <w:spacing w:after="40"/>
            </w:pPr>
            <w:r>
              <w:t>Les cartes NFC doivent être testées avant verrouillage définitif.</w:t>
            </w:r>
          </w:p>
          <w:p w14:paraId="0528343A" w14:textId="77777777" w:rsidR="0081243E" w:rsidRDefault="00000000">
            <w:pPr>
              <w:pStyle w:val="Listepuces"/>
              <w:spacing w:after="40"/>
            </w:pPr>
            <w:r>
              <w:t>Swagger sert à vérifier les routes disponibles et à faciliter le diagnostic technique.</w:t>
            </w:r>
          </w:p>
        </w:tc>
      </w:tr>
    </w:tbl>
    <w:p w14:paraId="236F4EA8" w14:textId="77777777" w:rsidR="0081243E" w:rsidRDefault="0081243E"/>
    <w:p w14:paraId="002950E3" w14:textId="77777777" w:rsidR="0081243E" w:rsidRDefault="00000000">
      <w:pPr>
        <w:pStyle w:val="Titre1"/>
      </w:pPr>
      <w:r>
        <w:t>1. Démarrage et connexion</w:t>
      </w:r>
    </w:p>
    <w:p w14:paraId="4C10BD60" w14:textId="77777777" w:rsidR="0081243E" w:rsidRDefault="00000000">
      <w:r>
        <w:t>Les écrans SAC sont accessibles après authentification Microsoft Office 365. Le rôle affiché dans SAC détermine automatiquement les menus disponibles.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4300"/>
        <w:gridCol w:w="4360"/>
      </w:tblGrid>
      <w:tr w:rsidR="0081243E" w14:paraId="17524D6F" w14:textId="77777777">
        <w:trPr>
          <w:jc w:val="center"/>
        </w:trPr>
        <w:tc>
          <w:tcPr>
            <w:tcW w:w="700" w:type="dxa"/>
            <w:shd w:val="clear" w:color="auto" w:fill="E8EEF5"/>
            <w:vAlign w:val="center"/>
          </w:tcPr>
          <w:p w14:paraId="393DEC76" w14:textId="77777777" w:rsidR="0081243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Étape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17A531E7" w14:textId="77777777" w:rsidR="0081243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Action</w:t>
            </w:r>
          </w:p>
        </w:tc>
        <w:tc>
          <w:tcPr>
            <w:tcW w:w="4360" w:type="dxa"/>
            <w:shd w:val="clear" w:color="auto" w:fill="E8EEF5"/>
            <w:vAlign w:val="center"/>
          </w:tcPr>
          <w:p w14:paraId="377825E3" w14:textId="77777777" w:rsidR="0081243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Pourquoi c’est important</w:t>
            </w:r>
          </w:p>
        </w:tc>
      </w:tr>
      <w:tr w:rsidR="0081243E" w14:paraId="037A6728" w14:textId="77777777">
        <w:trPr>
          <w:jc w:val="center"/>
        </w:trPr>
        <w:tc>
          <w:tcPr>
            <w:tcW w:w="700" w:type="dxa"/>
            <w:vAlign w:val="center"/>
          </w:tcPr>
          <w:p w14:paraId="4B71583E" w14:textId="77777777" w:rsidR="0081243E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4300" w:type="dxa"/>
            <w:vAlign w:val="center"/>
          </w:tcPr>
          <w:p w14:paraId="56530FD9" w14:textId="77777777" w:rsidR="0081243E" w:rsidRDefault="00000000">
            <w:pPr>
              <w:spacing w:after="0"/>
            </w:pPr>
            <w:r>
              <w:rPr>
                <w:sz w:val="18"/>
              </w:rPr>
              <w:t>Ouvrir SAC depuis le lien interne de l’établissement ou depuis le raccourci PWA installé sur l’appareil.</w:t>
            </w:r>
          </w:p>
        </w:tc>
        <w:tc>
          <w:tcPr>
            <w:tcW w:w="4360" w:type="dxa"/>
            <w:vAlign w:val="center"/>
          </w:tcPr>
          <w:p w14:paraId="4B93E30E" w14:textId="77777777" w:rsidR="0081243E" w:rsidRDefault="00000000">
            <w:pPr>
              <w:spacing w:after="0"/>
            </w:pPr>
            <w:r>
              <w:rPr>
                <w:sz w:val="18"/>
              </w:rPr>
              <w:t>SAC fonctionne avec le compte Microsoft de l’établissement et les droits associés au rôle utilisateur.</w:t>
            </w:r>
          </w:p>
        </w:tc>
      </w:tr>
      <w:tr w:rsidR="0081243E" w14:paraId="2EC40389" w14:textId="77777777">
        <w:trPr>
          <w:jc w:val="center"/>
        </w:trPr>
        <w:tc>
          <w:tcPr>
            <w:tcW w:w="700" w:type="dxa"/>
            <w:vAlign w:val="center"/>
          </w:tcPr>
          <w:p w14:paraId="09D41F8F" w14:textId="77777777" w:rsidR="0081243E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4300" w:type="dxa"/>
            <w:vAlign w:val="center"/>
          </w:tcPr>
          <w:p w14:paraId="29CB6301" w14:textId="77777777" w:rsidR="0081243E" w:rsidRDefault="00000000">
            <w:pPr>
              <w:spacing w:after="0"/>
            </w:pPr>
            <w:r>
              <w:rPr>
                <w:sz w:val="18"/>
              </w:rPr>
              <w:t>Cliquer sur Se connecter avec Office 365.</w:t>
            </w:r>
          </w:p>
        </w:tc>
        <w:tc>
          <w:tcPr>
            <w:tcW w:w="4360" w:type="dxa"/>
            <w:vAlign w:val="center"/>
          </w:tcPr>
          <w:p w14:paraId="7AA1DDB9" w14:textId="77777777" w:rsidR="0081243E" w:rsidRDefault="00000000">
            <w:pPr>
              <w:spacing w:after="0"/>
            </w:pPr>
            <w:r>
              <w:rPr>
                <w:sz w:val="18"/>
              </w:rPr>
              <w:t>La connexion Microsoft rattache automatiquement l’utilisateur à son profil SAC.</w:t>
            </w:r>
          </w:p>
        </w:tc>
      </w:tr>
      <w:tr w:rsidR="0081243E" w14:paraId="6EF7C45C" w14:textId="77777777">
        <w:trPr>
          <w:jc w:val="center"/>
        </w:trPr>
        <w:tc>
          <w:tcPr>
            <w:tcW w:w="700" w:type="dxa"/>
            <w:vAlign w:val="center"/>
          </w:tcPr>
          <w:p w14:paraId="30C86607" w14:textId="77777777" w:rsidR="0081243E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300" w:type="dxa"/>
            <w:vAlign w:val="center"/>
          </w:tcPr>
          <w:p w14:paraId="12FEEA6B" w14:textId="77777777" w:rsidR="0081243E" w:rsidRDefault="00000000">
            <w:pPr>
              <w:spacing w:after="0"/>
            </w:pPr>
            <w:r>
              <w:rPr>
                <w:sz w:val="18"/>
              </w:rPr>
              <w:t>Vérifier le menu latéral.</w:t>
            </w:r>
          </w:p>
        </w:tc>
        <w:tc>
          <w:tcPr>
            <w:tcW w:w="4360" w:type="dxa"/>
            <w:vAlign w:val="center"/>
          </w:tcPr>
          <w:p w14:paraId="5873D679" w14:textId="77777777" w:rsidR="0081243E" w:rsidRDefault="00000000">
            <w:pPr>
              <w:spacing w:after="0"/>
            </w:pPr>
            <w:r>
              <w:rPr>
                <w:sz w:val="18"/>
              </w:rPr>
              <w:t>Les entrées visibles dépendent du rôle : élève, enseignant, personnel ou administrateur.</w:t>
            </w:r>
          </w:p>
        </w:tc>
      </w:tr>
      <w:tr w:rsidR="0081243E" w14:paraId="38B11B2A" w14:textId="77777777">
        <w:trPr>
          <w:jc w:val="center"/>
        </w:trPr>
        <w:tc>
          <w:tcPr>
            <w:tcW w:w="700" w:type="dxa"/>
            <w:vAlign w:val="center"/>
          </w:tcPr>
          <w:p w14:paraId="3234E68C" w14:textId="77777777" w:rsidR="0081243E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4300" w:type="dxa"/>
            <w:vAlign w:val="center"/>
          </w:tcPr>
          <w:p w14:paraId="327D5CB5" w14:textId="77777777" w:rsidR="0081243E" w:rsidRDefault="00000000">
            <w:pPr>
              <w:spacing w:after="0"/>
            </w:pPr>
            <w:r>
              <w:rPr>
                <w:sz w:val="18"/>
              </w:rPr>
              <w:t>Utiliser Actualiser si une donnée semble ancienne.</w:t>
            </w:r>
          </w:p>
        </w:tc>
        <w:tc>
          <w:tcPr>
            <w:tcW w:w="4360" w:type="dxa"/>
            <w:vAlign w:val="center"/>
          </w:tcPr>
          <w:p w14:paraId="0E5A490C" w14:textId="77777777" w:rsidR="0081243E" w:rsidRDefault="00000000">
            <w:pPr>
              <w:spacing w:after="0"/>
            </w:pPr>
            <w:r>
              <w:rPr>
                <w:sz w:val="18"/>
              </w:rPr>
              <w:t>Les vues cours utilisent aussi le temps réel quand un appel évolue, mais un rafraîchissement manuel reste possible.</w:t>
            </w:r>
          </w:p>
        </w:tc>
      </w:tr>
    </w:tbl>
    <w:p w14:paraId="7D6BF0DF" w14:textId="77777777" w:rsidR="0081243E" w:rsidRDefault="0081243E"/>
    <w:p w14:paraId="31049A51" w14:textId="77777777" w:rsidR="0081243E" w:rsidRDefault="00000000">
      <w:pPr>
        <w:pStyle w:val="Titre1"/>
      </w:pPr>
      <w:r>
        <w:t>2. Vue rapide des fonctions du rôle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900"/>
        <w:gridCol w:w="3960"/>
      </w:tblGrid>
      <w:tr w:rsidR="0081243E" w14:paraId="5DAC5F73" w14:textId="77777777">
        <w:trPr>
          <w:jc w:val="center"/>
        </w:trPr>
        <w:tc>
          <w:tcPr>
            <w:tcW w:w="2500" w:type="dxa"/>
            <w:shd w:val="clear" w:color="auto" w:fill="E8EEF5"/>
            <w:vAlign w:val="center"/>
          </w:tcPr>
          <w:p w14:paraId="18A0E048" w14:textId="77777777" w:rsidR="0081243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Tâche admin</w:t>
            </w:r>
          </w:p>
        </w:tc>
        <w:tc>
          <w:tcPr>
            <w:tcW w:w="2900" w:type="dxa"/>
            <w:shd w:val="clear" w:color="auto" w:fill="E8EEF5"/>
            <w:vAlign w:val="center"/>
          </w:tcPr>
          <w:p w14:paraId="6EC8EF3D" w14:textId="77777777" w:rsidR="0081243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Onglet</w:t>
            </w:r>
          </w:p>
        </w:tc>
        <w:tc>
          <w:tcPr>
            <w:tcW w:w="3960" w:type="dxa"/>
            <w:shd w:val="clear" w:color="auto" w:fill="E8EEF5"/>
            <w:vAlign w:val="center"/>
          </w:tcPr>
          <w:p w14:paraId="2D8EE322" w14:textId="77777777" w:rsidR="0081243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Attention</w:t>
            </w:r>
          </w:p>
        </w:tc>
      </w:tr>
      <w:tr w:rsidR="0081243E" w14:paraId="715B88BB" w14:textId="77777777">
        <w:trPr>
          <w:jc w:val="center"/>
        </w:trPr>
        <w:tc>
          <w:tcPr>
            <w:tcW w:w="2500" w:type="dxa"/>
            <w:vAlign w:val="center"/>
          </w:tcPr>
          <w:p w14:paraId="38D69F49" w14:textId="77777777" w:rsidR="0081243E" w:rsidRDefault="00000000">
            <w:pPr>
              <w:spacing w:after="0"/>
            </w:pPr>
            <w:r>
              <w:rPr>
                <w:sz w:val="18"/>
              </w:rPr>
              <w:t>Filtrer les comptes</w:t>
            </w:r>
          </w:p>
        </w:tc>
        <w:tc>
          <w:tcPr>
            <w:tcW w:w="2900" w:type="dxa"/>
            <w:vAlign w:val="center"/>
          </w:tcPr>
          <w:p w14:paraId="1CA98B90" w14:textId="77777777" w:rsidR="0081243E" w:rsidRDefault="00000000">
            <w:pPr>
              <w:spacing w:after="0"/>
            </w:pPr>
            <w:r>
              <w:rPr>
                <w:sz w:val="18"/>
              </w:rPr>
              <w:t>Utilisateurs</w:t>
            </w:r>
          </w:p>
        </w:tc>
        <w:tc>
          <w:tcPr>
            <w:tcW w:w="3960" w:type="dxa"/>
            <w:vAlign w:val="center"/>
          </w:tcPr>
          <w:p w14:paraId="2F5BD733" w14:textId="77777777" w:rsidR="0081243E" w:rsidRDefault="00000000">
            <w:pPr>
              <w:spacing w:after="0"/>
            </w:pPr>
            <w:r>
              <w:rPr>
                <w:sz w:val="18"/>
              </w:rPr>
              <w:t>Contrôler rôle, classe et liaison compte</w:t>
            </w:r>
          </w:p>
        </w:tc>
      </w:tr>
      <w:tr w:rsidR="0081243E" w14:paraId="72169285" w14:textId="77777777">
        <w:trPr>
          <w:jc w:val="center"/>
        </w:trPr>
        <w:tc>
          <w:tcPr>
            <w:tcW w:w="2500" w:type="dxa"/>
            <w:vAlign w:val="center"/>
          </w:tcPr>
          <w:p w14:paraId="5F995987" w14:textId="77777777" w:rsidR="0081243E" w:rsidRDefault="00000000">
            <w:pPr>
              <w:spacing w:after="0"/>
            </w:pPr>
            <w:r>
              <w:rPr>
                <w:sz w:val="18"/>
              </w:rPr>
              <w:t>Créer une session</w:t>
            </w:r>
          </w:p>
        </w:tc>
        <w:tc>
          <w:tcPr>
            <w:tcW w:w="2900" w:type="dxa"/>
            <w:vAlign w:val="center"/>
          </w:tcPr>
          <w:p w14:paraId="190C89F4" w14:textId="77777777" w:rsidR="0081243E" w:rsidRDefault="00000000">
            <w:pPr>
              <w:spacing w:after="0"/>
            </w:pPr>
            <w:r>
              <w:rPr>
                <w:sz w:val="18"/>
              </w:rPr>
              <w:t>Sessions</w:t>
            </w:r>
          </w:p>
        </w:tc>
        <w:tc>
          <w:tcPr>
            <w:tcW w:w="3960" w:type="dxa"/>
            <w:vAlign w:val="center"/>
          </w:tcPr>
          <w:p w14:paraId="11151D6D" w14:textId="77777777" w:rsidR="0081243E" w:rsidRDefault="00000000">
            <w:pPr>
              <w:spacing w:after="0"/>
            </w:pPr>
            <w:r>
              <w:rPr>
                <w:sz w:val="18"/>
              </w:rPr>
              <w:t>Vérifier horaires, salle, classe et enseignant</w:t>
            </w:r>
          </w:p>
        </w:tc>
      </w:tr>
      <w:tr w:rsidR="0081243E" w14:paraId="152C416D" w14:textId="77777777">
        <w:trPr>
          <w:jc w:val="center"/>
        </w:trPr>
        <w:tc>
          <w:tcPr>
            <w:tcW w:w="2500" w:type="dxa"/>
            <w:vAlign w:val="center"/>
          </w:tcPr>
          <w:p w14:paraId="66FFF3CC" w14:textId="77777777" w:rsidR="0081243E" w:rsidRDefault="00000000">
            <w:pPr>
              <w:spacing w:after="0"/>
            </w:pPr>
            <w:r>
              <w:rPr>
                <w:sz w:val="18"/>
              </w:rPr>
              <w:t>Forcer une présence</w:t>
            </w:r>
          </w:p>
        </w:tc>
        <w:tc>
          <w:tcPr>
            <w:tcW w:w="2900" w:type="dxa"/>
            <w:vAlign w:val="center"/>
          </w:tcPr>
          <w:p w14:paraId="0438C024" w14:textId="77777777" w:rsidR="0081243E" w:rsidRDefault="00000000">
            <w:pPr>
              <w:spacing w:after="0"/>
            </w:pPr>
            <w:r>
              <w:rPr>
                <w:sz w:val="18"/>
              </w:rPr>
              <w:t>Corrections</w:t>
            </w:r>
          </w:p>
        </w:tc>
        <w:tc>
          <w:tcPr>
            <w:tcW w:w="3960" w:type="dxa"/>
            <w:vAlign w:val="center"/>
          </w:tcPr>
          <w:p w14:paraId="102FCF31" w14:textId="77777777" w:rsidR="0081243E" w:rsidRDefault="00000000">
            <w:pPr>
              <w:spacing w:after="0"/>
            </w:pPr>
            <w:r>
              <w:rPr>
                <w:sz w:val="18"/>
              </w:rPr>
              <w:t>Utiliser Session ID et Utilisateur ID exacts</w:t>
            </w:r>
          </w:p>
        </w:tc>
      </w:tr>
      <w:tr w:rsidR="0081243E" w14:paraId="61450D29" w14:textId="77777777">
        <w:trPr>
          <w:jc w:val="center"/>
        </w:trPr>
        <w:tc>
          <w:tcPr>
            <w:tcW w:w="2500" w:type="dxa"/>
            <w:vAlign w:val="center"/>
          </w:tcPr>
          <w:p w14:paraId="5DD6B608" w14:textId="77777777" w:rsidR="0081243E" w:rsidRDefault="00000000">
            <w:pPr>
              <w:spacing w:after="0"/>
            </w:pPr>
            <w:r>
              <w:rPr>
                <w:sz w:val="18"/>
              </w:rPr>
              <w:t>Réinitialiser un appel</w:t>
            </w:r>
          </w:p>
        </w:tc>
        <w:tc>
          <w:tcPr>
            <w:tcW w:w="2900" w:type="dxa"/>
            <w:vAlign w:val="center"/>
          </w:tcPr>
          <w:p w14:paraId="11123D08" w14:textId="77777777" w:rsidR="0081243E" w:rsidRDefault="00000000">
            <w:pPr>
              <w:spacing w:after="0"/>
            </w:pPr>
            <w:r>
              <w:rPr>
                <w:sz w:val="18"/>
              </w:rPr>
              <w:t>Corrections</w:t>
            </w:r>
          </w:p>
        </w:tc>
        <w:tc>
          <w:tcPr>
            <w:tcW w:w="3960" w:type="dxa"/>
            <w:vAlign w:val="center"/>
          </w:tcPr>
          <w:p w14:paraId="03BC1382" w14:textId="77777777" w:rsidR="0081243E" w:rsidRDefault="00000000">
            <w:pPr>
              <w:spacing w:after="0"/>
            </w:pPr>
            <w:r>
              <w:rPr>
                <w:sz w:val="18"/>
              </w:rPr>
              <w:t>Action destructive sur les présences de la session</w:t>
            </w:r>
          </w:p>
        </w:tc>
      </w:tr>
      <w:tr w:rsidR="0081243E" w14:paraId="52568A96" w14:textId="77777777">
        <w:trPr>
          <w:jc w:val="center"/>
        </w:trPr>
        <w:tc>
          <w:tcPr>
            <w:tcW w:w="2500" w:type="dxa"/>
            <w:vAlign w:val="center"/>
          </w:tcPr>
          <w:p w14:paraId="3116BACF" w14:textId="77777777" w:rsidR="0081243E" w:rsidRDefault="00000000">
            <w:pPr>
              <w:spacing w:after="0"/>
            </w:pPr>
            <w:r>
              <w:rPr>
                <w:sz w:val="18"/>
              </w:rPr>
              <w:t>Analyser les scans</w:t>
            </w:r>
          </w:p>
        </w:tc>
        <w:tc>
          <w:tcPr>
            <w:tcW w:w="2900" w:type="dxa"/>
            <w:vAlign w:val="center"/>
          </w:tcPr>
          <w:p w14:paraId="500953AA" w14:textId="77777777" w:rsidR="0081243E" w:rsidRDefault="00000000">
            <w:pPr>
              <w:spacing w:after="0"/>
            </w:pPr>
            <w:r>
              <w:rPr>
                <w:sz w:val="18"/>
              </w:rPr>
              <w:t>Logs NFC</w:t>
            </w:r>
          </w:p>
        </w:tc>
        <w:tc>
          <w:tcPr>
            <w:tcW w:w="3960" w:type="dxa"/>
            <w:vAlign w:val="center"/>
          </w:tcPr>
          <w:p w14:paraId="10DB9101" w14:textId="77777777" w:rsidR="0081243E" w:rsidRDefault="00000000">
            <w:pPr>
              <w:spacing w:after="0"/>
            </w:pPr>
            <w:r>
              <w:rPr>
                <w:sz w:val="18"/>
              </w:rPr>
              <w:t>Comparer UID, salle, utilisateur et date</w:t>
            </w:r>
          </w:p>
        </w:tc>
      </w:tr>
      <w:tr w:rsidR="0081243E" w14:paraId="6302F5AC" w14:textId="77777777">
        <w:trPr>
          <w:jc w:val="center"/>
        </w:trPr>
        <w:tc>
          <w:tcPr>
            <w:tcW w:w="2500" w:type="dxa"/>
            <w:vAlign w:val="center"/>
          </w:tcPr>
          <w:p w14:paraId="5D0F714F" w14:textId="77777777" w:rsidR="0081243E" w:rsidRDefault="00000000">
            <w:pPr>
              <w:spacing w:after="0"/>
            </w:pPr>
            <w:r>
              <w:rPr>
                <w:sz w:val="18"/>
              </w:rPr>
              <w:t>Programmer une carte</w:t>
            </w:r>
          </w:p>
        </w:tc>
        <w:tc>
          <w:tcPr>
            <w:tcW w:w="2900" w:type="dxa"/>
            <w:vAlign w:val="center"/>
          </w:tcPr>
          <w:p w14:paraId="347AD537" w14:textId="77777777" w:rsidR="0081243E" w:rsidRDefault="00000000">
            <w:pPr>
              <w:spacing w:after="0"/>
            </w:pPr>
            <w:r>
              <w:rPr>
                <w:sz w:val="18"/>
              </w:rPr>
              <w:t>Cartes NFC</w:t>
            </w:r>
          </w:p>
        </w:tc>
        <w:tc>
          <w:tcPr>
            <w:tcW w:w="3960" w:type="dxa"/>
            <w:vAlign w:val="center"/>
          </w:tcPr>
          <w:p w14:paraId="67527FF0" w14:textId="77777777" w:rsidR="0081243E" w:rsidRDefault="00000000">
            <w:pPr>
              <w:spacing w:after="0"/>
            </w:pPr>
            <w:r>
              <w:rPr>
                <w:sz w:val="18"/>
              </w:rPr>
              <w:t>Tester avant verrouillage définitif</w:t>
            </w:r>
          </w:p>
        </w:tc>
      </w:tr>
    </w:tbl>
    <w:p w14:paraId="0397BF60" w14:textId="77777777" w:rsidR="0081243E" w:rsidRDefault="0081243E"/>
    <w:p w14:paraId="6F956AF6" w14:textId="77777777" w:rsidR="0081243E" w:rsidRDefault="00000000">
      <w:pPr>
        <w:pStyle w:val="Titre1"/>
      </w:pPr>
      <w:r>
        <w:lastRenderedPageBreak/>
        <w:t>3. Procédures détaillées</w:t>
      </w:r>
    </w:p>
    <w:p w14:paraId="52355C32" w14:textId="77777777" w:rsidR="0081243E" w:rsidRDefault="00000000">
      <w:pPr>
        <w:pStyle w:val="Titre2"/>
      </w:pPr>
      <w:r>
        <w:t>Tableau Administration</w:t>
      </w:r>
    </w:p>
    <w:p w14:paraId="641EDBAE" w14:textId="77777777" w:rsidR="0081243E" w:rsidRDefault="00000000">
      <w:pPr>
        <w:pStyle w:val="Listepuces"/>
      </w:pPr>
      <w:r>
        <w:t>Le bouton Test API vérifie rapidement que le serveur répond.</w:t>
      </w:r>
    </w:p>
    <w:p w14:paraId="0EDE832C" w14:textId="77777777" w:rsidR="0081243E" w:rsidRDefault="00000000">
      <w:pPr>
        <w:pStyle w:val="Listepuces"/>
      </w:pPr>
      <w:r>
        <w:t>Le bouton Swagger ouvre la documentation d’API exposée par le serveur.</w:t>
      </w:r>
    </w:p>
    <w:p w14:paraId="095AE41D" w14:textId="77777777" w:rsidR="0081243E" w:rsidRDefault="00000000">
      <w:pPr>
        <w:pStyle w:val="Listepuces"/>
      </w:pPr>
      <w:r>
        <w:t>Les onglets Utilisateurs, Sessions, Corrections, Logs NFC et Cartes NFC séparent les usages opérationnels.</w:t>
      </w:r>
    </w:p>
    <w:p w14:paraId="7EEDD7B1" w14:textId="77777777" w:rsidR="0081243E" w:rsidRDefault="00000000">
      <w:pPr>
        <w:pStyle w:val="Titre2"/>
      </w:pPr>
      <w:r>
        <w:t>Gérer les utilisateurs</w:t>
      </w:r>
    </w:p>
    <w:p w14:paraId="0578931F" w14:textId="77777777" w:rsidR="0081243E" w:rsidRDefault="00000000">
      <w:pPr>
        <w:pStyle w:val="Listepuces"/>
      </w:pPr>
      <w:r>
        <w:t>Dans Utilisateurs, filtrer par recherche, rôle et classe.</w:t>
      </w:r>
    </w:p>
    <w:p w14:paraId="7DB0BC70" w14:textId="77777777" w:rsidR="0081243E" w:rsidRDefault="00000000">
      <w:pPr>
        <w:pStyle w:val="Listepuces"/>
      </w:pPr>
      <w:r>
        <w:t>Utiliser la liste pour vérifier les comptes élèves, enseignants, personnels et admins.</w:t>
      </w:r>
    </w:p>
    <w:p w14:paraId="003A0D07" w14:textId="77777777" w:rsidR="0081243E" w:rsidRDefault="00000000">
      <w:pPr>
        <w:pStyle w:val="Listepuces"/>
      </w:pPr>
      <w:r>
        <w:t>Les données proviennent des imports EcoleDirecte, Microsoft 365 et de la base SAC selon les champs disponibles.</w:t>
      </w:r>
    </w:p>
    <w:p w14:paraId="4E126E3A" w14:textId="77777777" w:rsidR="0081243E" w:rsidRDefault="00000000">
      <w:pPr>
        <w:pStyle w:val="Listepuces"/>
      </w:pPr>
      <w:r>
        <w:t>En cas de profil incohérent, vérifier d’abord le rattachement EcoleDirecte et la liaison Office 365.</w:t>
      </w:r>
    </w:p>
    <w:p w14:paraId="341B991D" w14:textId="77777777" w:rsidR="0081243E" w:rsidRDefault="00000000">
      <w:pPr>
        <w:pStyle w:val="Titre2"/>
      </w:pPr>
      <w:r>
        <w:t>Créer ou modifier une session</w:t>
      </w:r>
    </w:p>
    <w:p w14:paraId="21CDC0EF" w14:textId="77777777" w:rsidR="0081243E" w:rsidRDefault="00000000">
      <w:pPr>
        <w:pStyle w:val="Listepuces"/>
      </w:pPr>
      <w:r>
        <w:t>Dans Sessions, renseigner libellé, matière, classe, salle, enseignant, début, fin et statut.</w:t>
      </w:r>
    </w:p>
    <w:p w14:paraId="6D6F4AAB" w14:textId="77777777" w:rsidR="0081243E" w:rsidRDefault="00000000">
      <w:pPr>
        <w:pStyle w:val="Listepuces"/>
      </w:pPr>
      <w:r>
        <w:t>Planifié correspond à une session prévue ; En cours à une session active ; Terminé ou Annulé permettent de refléter l’état réel.</w:t>
      </w:r>
    </w:p>
    <w:p w14:paraId="619064A6" w14:textId="77777777" w:rsidR="0081243E" w:rsidRDefault="00000000">
      <w:pPr>
        <w:pStyle w:val="Listepuces"/>
      </w:pPr>
      <w:r>
        <w:t>La vue par jour, semaine ou mois permet de contrôler le planning des sessions.</w:t>
      </w:r>
    </w:p>
    <w:p w14:paraId="7B722F1C" w14:textId="77777777" w:rsidR="0081243E" w:rsidRDefault="00000000">
      <w:pPr>
        <w:pStyle w:val="Listepuces"/>
      </w:pPr>
      <w:r>
        <w:t>Les sessions alimentent les vues cours, classe, salle et enseignant : une erreur de session se répercute donc partout.</w:t>
      </w:r>
    </w:p>
    <w:p w14:paraId="66863A35" w14:textId="77777777" w:rsidR="0081243E" w:rsidRDefault="00000000">
      <w:pPr>
        <w:pStyle w:val="Titre2"/>
      </w:pPr>
      <w:r>
        <w:t>Corrections administrateur</w:t>
      </w:r>
    </w:p>
    <w:p w14:paraId="4673F8F7" w14:textId="77777777" w:rsidR="0081243E" w:rsidRDefault="00000000">
      <w:pPr>
        <w:pStyle w:val="Listepuces"/>
      </w:pPr>
      <w:r>
        <w:t>Forcer une présence permet de poser Présent ou Absent pour un utilisateur sur une session précise.</w:t>
      </w:r>
    </w:p>
    <w:p w14:paraId="6A230347" w14:textId="77777777" w:rsidR="0081243E" w:rsidRDefault="00000000">
      <w:pPr>
        <w:pStyle w:val="Listepuces"/>
      </w:pPr>
      <w:r>
        <w:t>Réinitialiser une session supprime toutes les présences de cette session : à utiliser uniquement si l’appel doit être repris depuis zéro.</w:t>
      </w:r>
    </w:p>
    <w:p w14:paraId="5C41BC0B" w14:textId="77777777" w:rsidR="0081243E" w:rsidRDefault="00000000">
      <w:pPr>
        <w:pStyle w:val="Listepuces"/>
      </w:pPr>
      <w:r>
        <w:t>Toujours relever le Session ID et l’Utilisateur ID avant une correction.</w:t>
      </w:r>
    </w:p>
    <w:p w14:paraId="60D7D87F" w14:textId="77777777" w:rsidR="0081243E" w:rsidRDefault="00000000">
      <w:pPr>
        <w:pStyle w:val="Listepuces"/>
      </w:pPr>
      <w:r>
        <w:t>Prévenir l’enseignant ou le personnel concerné après une correction structurante.</w:t>
      </w:r>
    </w:p>
    <w:p w14:paraId="53996C8F" w14:textId="77777777" w:rsidR="0081243E" w:rsidRDefault="00000000">
      <w:pPr>
        <w:pStyle w:val="Titre2"/>
      </w:pPr>
      <w:r>
        <w:t>Logs NFC</w:t>
      </w:r>
    </w:p>
    <w:p w14:paraId="3FE67D6B" w14:textId="77777777" w:rsidR="0081243E" w:rsidRDefault="00000000">
      <w:pPr>
        <w:pStyle w:val="Listepuces"/>
      </w:pPr>
      <w:r>
        <w:t>L’onglet Logs NFC liste les scans enregistrés : UID, salle, utilisateur, session associée et date selon les données disponibles.</w:t>
      </w:r>
    </w:p>
    <w:p w14:paraId="0866590D" w14:textId="77777777" w:rsidR="0081243E" w:rsidRDefault="00000000">
      <w:pPr>
        <w:pStyle w:val="Listepuces"/>
      </w:pPr>
      <w:r>
        <w:t>Il sert à identifier une carte inconnue, une mauvaise salle, un scan hors cours ou un problème d’usage.</w:t>
      </w:r>
    </w:p>
    <w:p w14:paraId="5972FFC5" w14:textId="77777777" w:rsidR="0081243E" w:rsidRDefault="00000000">
      <w:pPr>
        <w:pStyle w:val="Listepuces"/>
      </w:pPr>
      <w:r>
        <w:t>Actualiser après un test physique de carte pour confirmer que le scan est bien remonté.</w:t>
      </w:r>
    </w:p>
    <w:p w14:paraId="2BCAFD50" w14:textId="77777777" w:rsidR="0081243E" w:rsidRDefault="00000000">
      <w:pPr>
        <w:pStyle w:val="Titre2"/>
      </w:pPr>
      <w:r>
        <w:t>Programmer et imprimer les cartes NFC</w:t>
      </w:r>
    </w:p>
    <w:p w14:paraId="2564AA40" w14:textId="77777777" w:rsidR="0081243E" w:rsidRDefault="00000000">
      <w:pPr>
        <w:pStyle w:val="Listepuces"/>
      </w:pPr>
      <w:r>
        <w:t>Dans Cartes NFC, choisir le domaine SAC, la salle et l’UID NFC de la salle.</w:t>
      </w:r>
    </w:p>
    <w:p w14:paraId="21E417F8" w14:textId="77777777" w:rsidR="0081243E" w:rsidRDefault="00000000">
      <w:pPr>
        <w:pStyle w:val="Listepuces"/>
      </w:pPr>
      <w:r>
        <w:t>Copier l’URL générée ou utiliser l’écriture directe Web NFC sur Chrome Android compatible.</w:t>
      </w:r>
    </w:p>
    <w:p w14:paraId="467839D8" w14:textId="77777777" w:rsidR="0081243E" w:rsidRDefault="00000000">
      <w:pPr>
        <w:pStyle w:val="Listepuces"/>
      </w:pPr>
      <w:r>
        <w:t>Pour NFC Tools : onglet Écrire, Ajouter un enregistrement, URL/URI, coller l’URL, puis écrire sur la carte.</w:t>
      </w:r>
    </w:p>
    <w:p w14:paraId="0D4FE884" w14:textId="77777777" w:rsidR="0081243E" w:rsidRDefault="00000000">
      <w:pPr>
        <w:pStyle w:val="Listepuces"/>
      </w:pPr>
      <w:r>
        <w:t>Le design physique permet d’exporter un PNG haute résolution ou d’imprimer directement la carte avec logo, salle, consignes et repères de perçage.</w:t>
      </w:r>
    </w:p>
    <w:p w14:paraId="4D97C9A6" w14:textId="77777777" w:rsidR="0081243E" w:rsidRDefault="00000000">
      <w:pPr>
        <w:pStyle w:val="Listepuces"/>
      </w:pPr>
      <w:r>
        <w:t>Les switches Repères de perçage et Infos debug sont mémorisés dans le navigateur.</w:t>
      </w:r>
    </w:p>
    <w:p w14:paraId="531FB9E6" w14:textId="77777777" w:rsidR="0081243E" w:rsidRDefault="00000000">
      <w:pPr>
        <w:pStyle w:val="Listepuces"/>
      </w:pPr>
      <w:r>
        <w:t>Ne verrouiller définitivement une carte qu’après test réussi sur au moins un téléphone iOS/Android.</w:t>
      </w:r>
    </w:p>
    <w:p w14:paraId="032B892C" w14:textId="77777777" w:rsidR="0081243E" w:rsidRDefault="00000000">
      <w:pPr>
        <w:pStyle w:val="Titre1"/>
      </w:pPr>
      <w:r>
        <w:t>4. Check-list opérationnelle</w:t>
      </w:r>
    </w:p>
    <w:p w14:paraId="3839FD94" w14:textId="77777777" w:rsidR="0081243E" w:rsidRDefault="00000000">
      <w:pPr>
        <w:pStyle w:val="Listepuces"/>
      </w:pPr>
      <w:r>
        <w:t>Je teste l’API avant de diagnostiquer une panne utilisateur.</w:t>
      </w:r>
    </w:p>
    <w:p w14:paraId="23C1F122" w14:textId="77777777" w:rsidR="0081243E" w:rsidRDefault="00000000">
      <w:pPr>
        <w:pStyle w:val="Listepuces"/>
      </w:pPr>
      <w:r>
        <w:lastRenderedPageBreak/>
        <w:t>Je vérifie le planning de session avant de modifier un appel.</w:t>
      </w:r>
    </w:p>
    <w:p w14:paraId="624C7214" w14:textId="77777777" w:rsidR="0081243E" w:rsidRDefault="00000000">
      <w:pPr>
        <w:pStyle w:val="Listepuces"/>
      </w:pPr>
      <w:r>
        <w:t>Je conserve une trace fonctionnelle des corrections administrateur sensibles.</w:t>
      </w:r>
    </w:p>
    <w:p w14:paraId="29C1431B" w14:textId="77777777" w:rsidR="0081243E" w:rsidRDefault="00000000">
      <w:pPr>
        <w:pStyle w:val="Listepuces"/>
      </w:pPr>
      <w:r>
        <w:t>Je teste chaque carte NFC avant impression définitive ou verrouillage.</w:t>
      </w:r>
    </w:p>
    <w:p w14:paraId="7638347A" w14:textId="77777777" w:rsidR="0081243E" w:rsidRDefault="00000000">
      <w:pPr>
        <w:pStyle w:val="Listepuces"/>
      </w:pPr>
      <w:r>
        <w:t>Je consulte Swagger ou les logs avant de conclure à un bug applicatif.</w:t>
      </w:r>
    </w:p>
    <w:p w14:paraId="65422C12" w14:textId="77777777" w:rsidR="0081243E" w:rsidRDefault="00000000">
      <w:pPr>
        <w:pStyle w:val="Titre1"/>
      </w:pPr>
      <w:r>
        <w:t>5. Support et limites à connaître</w:t>
      </w:r>
    </w:p>
    <w:p w14:paraId="36A1A334" w14:textId="77777777" w:rsidR="0081243E" w:rsidRDefault="00000000">
      <w:pPr>
        <w:pStyle w:val="Listepuces"/>
      </w:pPr>
      <w:r>
        <w:t>SAC dépend de la session Microsoft : si la connexion expire, se reconnecter puis recommencer l’action.</w:t>
      </w:r>
    </w:p>
    <w:p w14:paraId="71FED49C" w14:textId="77777777" w:rsidR="0081243E" w:rsidRDefault="00000000">
      <w:pPr>
        <w:pStyle w:val="Listepuces"/>
      </w:pPr>
      <w:r>
        <w:t>Les données de cours et de classe viennent de la base SAC alimentée par EcoleDirecte et les traitements automatiques.</w:t>
      </w:r>
    </w:p>
    <w:p w14:paraId="582F52E4" w14:textId="77777777" w:rsidR="0081243E" w:rsidRDefault="00000000">
      <w:pPr>
        <w:pStyle w:val="Listepuces"/>
      </w:pPr>
      <w:r>
        <w:t>Une donnée manquante ou incohérente doit être vérifiée dans le planning, le rattachement classe/utilisateur et les logs avant d’être considérée comme un bug.</w:t>
      </w:r>
    </w:p>
    <w:p w14:paraId="2A8BD629" w14:textId="77777777" w:rsidR="0081243E" w:rsidRDefault="00000000">
      <w:pPr>
        <w:pStyle w:val="Listepuces"/>
      </w:pPr>
      <w:r>
        <w:t>Les informations sensibles (présences, signatures, logs, identifiants) doivent rester réservées aux personnes habilitées.</w:t>
      </w:r>
    </w:p>
    <w:p w14:paraId="51A3BADC" w14:textId="77777777" w:rsidR="0081243E" w:rsidRDefault="00000000">
      <w:pPr>
        <w:pStyle w:val="Titre2"/>
      </w:pPr>
      <w:r>
        <w:t>Réception automatique des feuilles d’émargement</w:t>
      </w:r>
    </w:p>
    <w:p w14:paraId="11446D34" w14:textId="38E7B3B4" w:rsidR="0081243E" w:rsidRDefault="00000000">
      <w:r>
        <w:t xml:space="preserve">Après leur première connexion à SAC, les comptes staff et admin </w:t>
      </w:r>
      <w:r w:rsidR="00BE5661">
        <w:t>seront</w:t>
      </w:r>
      <w:r>
        <w:t xml:space="preserve"> considérés comme destinataires de vie scolaire pour les envois automatiques de feuilles d’émargement, à condition qu’une adresse mail exploitable soit connue.</w:t>
      </w:r>
    </w:p>
    <w:p w14:paraId="091E3138" w14:textId="77777777" w:rsidR="0081243E" w:rsidRDefault="00000000">
      <w:pPr>
        <w:pStyle w:val="Listepuces"/>
      </w:pPr>
      <w:r>
        <w:t>Quand un enseignant finalise l’appel de son cours, SAC produit le PDF d’émargement du cours et déclenche l’envoi prévu par la configuration serveur.</w:t>
      </w:r>
    </w:p>
    <w:p w14:paraId="6652F633" w14:textId="77777777" w:rsidR="0081243E" w:rsidRDefault="00000000">
      <w:pPr>
        <w:pStyle w:val="Listepuces"/>
      </w:pPr>
      <w:r>
        <w:t>Si le cours finalisé est le dernier cours de la journée pour la classe, SAC génère en plus le PDF journalier de la classe.</w:t>
      </w:r>
    </w:p>
    <w:p w14:paraId="17BBFFF6" w14:textId="77777777" w:rsidR="0081243E" w:rsidRDefault="00000000">
      <w:pPr>
        <w:pStyle w:val="Listepuces"/>
      </w:pPr>
      <w:r>
        <w:t>Le PDF journalier est envoyé aux comptes personnels et administrateurs connus de SAC avec une adresse mail exploitable.</w:t>
      </w:r>
    </w:p>
    <w:p w14:paraId="22573665" w14:textId="77777777" w:rsidR="0081243E" w:rsidRDefault="00000000">
      <w:pPr>
        <w:pStyle w:val="Listepuces"/>
      </w:pPr>
      <w:r>
        <w:t>Pour intégrer un nouveau destinataire, vérifier qu’il possède le rôle staff ou admin, qu’il s’est connecté au moins une fois, et qu’une adresse mail est présente sur son profil.</w:t>
      </w:r>
    </w:p>
    <w:p w14:paraId="06CE72BF" w14:textId="77777777" w:rsidR="0081243E" w:rsidRDefault="00000000">
      <w:pPr>
        <w:pStyle w:val="Listepuces"/>
      </w:pPr>
      <w:r>
        <w:t>En cas de non-réception, contrôler les logs métier, la configuration mail serveur et les champs o365Email/edEmail de l’utilisateur.</w:t>
      </w:r>
    </w:p>
    <w:sectPr w:rsidR="0081243E" w:rsidSect="00034616">
      <w:footerReference w:type="default" r:id="rId8"/>
      <w:pgSz w:w="11906" w:h="16838"/>
      <w:pgMar w:top="964" w:right="1020" w:bottom="964" w:left="102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0A2B8" w14:textId="77777777" w:rsidR="00444BCC" w:rsidRDefault="00444BCC">
      <w:pPr>
        <w:spacing w:after="0" w:line="240" w:lineRule="auto"/>
      </w:pPr>
      <w:r>
        <w:separator/>
      </w:r>
    </w:p>
  </w:endnote>
  <w:endnote w:type="continuationSeparator" w:id="0">
    <w:p w14:paraId="1545ED8F" w14:textId="77777777" w:rsidR="00444BCC" w:rsidRDefault="00444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FBA4B" w14:textId="77777777" w:rsidR="0081243E" w:rsidRDefault="00000000">
    <w:pPr>
      <w:pStyle w:val="Pieddepage"/>
      <w:jc w:val="center"/>
    </w:pPr>
    <w:r>
      <w:rPr>
        <w:color w:val="555555"/>
        <w:sz w:val="16"/>
      </w:rPr>
      <w:t xml:space="preserve">SAC - Saintonge Access Control | Guide </w:t>
    </w:r>
    <w:proofErr w:type="spellStart"/>
    <w:r>
      <w:rPr>
        <w:color w:val="555555"/>
        <w:sz w:val="16"/>
      </w:rPr>
      <w:t>utilisateur</w:t>
    </w:r>
    <w:proofErr w:type="spellEnd"/>
    <w:r>
      <w:rPr>
        <w:color w:val="555555"/>
        <w:sz w:val="16"/>
      </w:rPr>
      <w:t xml:space="preserve"> | Documentation interne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A0F0E" w14:textId="77777777" w:rsidR="00444BCC" w:rsidRDefault="00444BCC">
      <w:pPr>
        <w:spacing w:after="0" w:line="240" w:lineRule="auto"/>
      </w:pPr>
      <w:r>
        <w:separator/>
      </w:r>
    </w:p>
  </w:footnote>
  <w:footnote w:type="continuationSeparator" w:id="0">
    <w:p w14:paraId="7D846D40" w14:textId="77777777" w:rsidR="00444BCC" w:rsidRDefault="00444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286544">
    <w:abstractNumId w:val="8"/>
  </w:num>
  <w:num w:numId="2" w16cid:durableId="1573009336">
    <w:abstractNumId w:val="6"/>
  </w:num>
  <w:num w:numId="3" w16cid:durableId="477499749">
    <w:abstractNumId w:val="5"/>
  </w:num>
  <w:num w:numId="4" w16cid:durableId="2131631094">
    <w:abstractNumId w:val="4"/>
  </w:num>
  <w:num w:numId="5" w16cid:durableId="981890147">
    <w:abstractNumId w:val="7"/>
  </w:num>
  <w:num w:numId="6" w16cid:durableId="1355766625">
    <w:abstractNumId w:val="3"/>
  </w:num>
  <w:num w:numId="7" w16cid:durableId="1033965814">
    <w:abstractNumId w:val="2"/>
  </w:num>
  <w:num w:numId="8" w16cid:durableId="1362591576">
    <w:abstractNumId w:val="1"/>
  </w:num>
  <w:num w:numId="9" w16cid:durableId="50574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4C0"/>
    <w:rsid w:val="00326F90"/>
    <w:rsid w:val="00444BCC"/>
    <w:rsid w:val="0081243E"/>
    <w:rsid w:val="00AA1D8D"/>
    <w:rsid w:val="00B47730"/>
    <w:rsid w:val="00BE56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9FB834"/>
  <w14:defaultImageDpi w14:val="300"/>
  <w15:docId w15:val="{F24A8EC4-D38E-4A31-A1F8-02EF4FF8E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11182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1037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d’utilisation SAC - Administrateurs</dc:title>
  <dc:subject>Guide utilisateur Saintonge Access Control</dc:subject>
  <dc:creator>Saintonge Access Control</dc:creator>
  <cp:keywords/>
  <dc:description>Document généré à partir de la documentation projet SAC et de la codebase applicative.</dc:description>
  <cp:lastModifiedBy/>
  <cp:revision>2</cp:revision>
  <dcterms:created xsi:type="dcterms:W3CDTF">2013-12-23T23:15:00Z</dcterms:created>
  <dcterms:modified xsi:type="dcterms:W3CDTF">2026-05-30T20:30:00Z</dcterms:modified>
  <cp:category/>
</cp:coreProperties>
</file>