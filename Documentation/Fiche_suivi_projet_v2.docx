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br/>
      </w:r>
    </w:p>
    <w:p>
      <w:pPr>
        <w:jc w:val="center"/>
      </w:pPr>
      <w:r>
        <w:rPr>
          <w:b/>
          <w:sz w:val="32"/>
        </w:rPr>
        <w:t>BTS   CIEL</w:t>
      </w:r>
    </w:p>
    <w:p>
      <w:pPr>
        <w:jc w:val="left"/>
      </w:pPr>
      <w:r>
        <w:rPr>
          <w:sz w:val="22"/>
        </w:rPr>
        <w:t>☒ Option A -  Informatique et réseaux</w:t>
      </w:r>
    </w:p>
    <w:p>
      <w:pPr>
        <w:jc w:val="left"/>
      </w:pPr>
      <w:r>
        <w:rPr>
          <w:sz w:val="22"/>
        </w:rPr>
        <w:t>☐ Option B -  Électronique et réseaux</w:t>
      </w:r>
    </w:p>
    <w:p>
      <w:pPr>
        <w:jc w:val="center"/>
      </w:pPr>
      <w:r>
        <w:rPr>
          <w:b/>
          <w:sz w:val="28"/>
        </w:rPr>
        <w:t>Epreuve E6</w:t>
      </w:r>
    </w:p>
    <w:p>
      <w:pPr>
        <w:jc w:val="center"/>
      </w:pPr>
      <w:r>
        <w:rPr>
          <w:b/>
          <w:sz w:val="28"/>
        </w:rPr>
        <w:t>Session 2026</w:t>
      </w:r>
    </w:p>
    <w:p/>
    <w:p>
      <w:pPr>
        <w:jc w:val="center"/>
      </w:pPr>
      <w:r>
        <w:rPr>
          <w:b/>
          <w:color w:val="003366"/>
          <w:sz w:val="44"/>
        </w:rPr>
        <w:t>Saintonge Access Control (SAC)</w:t>
      </w:r>
    </w:p>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Partenaire professionnel</w:t>
            </w:r>
          </w:p>
        </w:tc>
        <w:tc>
          <w:tcPr>
            <w:tcW w:type="dxa" w:w="4320"/>
          </w:tcPr>
          <w:p>
            <w:r>
              <w:t>Lycée Sainte Famille Saintonge</w:t>
            </w:r>
          </w:p>
        </w:tc>
      </w:tr>
      <w:tr>
        <w:tc>
          <w:tcPr>
            <w:tcW w:type="dxa" w:w="4320"/>
          </w:tcPr>
          <w:p>
            <w:r>
              <w:rPr>
                <w:b/>
              </w:rPr>
              <w:t>Étudiants chargés du projet</w:t>
            </w:r>
          </w:p>
        </w:tc>
        <w:tc>
          <w:tcPr>
            <w:tcW w:type="dxa" w:w="4320"/>
          </w:tcPr>
          <w:p>
            <w:r>
              <w:t>LORMONT Téo</w:t>
            </w:r>
          </w:p>
        </w:tc>
      </w:tr>
      <w:tr>
        <w:tc>
          <w:tcPr>
            <w:tcW w:type="dxa" w:w="4320"/>
          </w:tcPr>
          <w:p>
            <w:r>
              <w:rPr>
                <w:b/>
              </w:rPr>
              <w:t>Professeurs ou Tuteurs responsables</w:t>
            </w:r>
          </w:p>
        </w:tc>
        <w:tc>
          <w:tcPr>
            <w:tcW w:type="dxa" w:w="4320"/>
          </w:tcPr>
          <w:p>
            <w:r>
              <w:t>BERGES Stéphane</w:t>
              <w:br/>
              <w:t>MADEC Vincent</w:t>
            </w:r>
          </w:p>
        </w:tc>
      </w:tr>
      <w:tr>
        <w:tc>
          <w:tcPr>
            <w:tcW w:type="dxa" w:w="4320"/>
          </w:tcPr>
          <w:p>
            <w:r>
              <w:rPr>
                <w:b/>
              </w:rPr>
              <w:t>Reprise d'un projet</w:t>
            </w:r>
          </w:p>
        </w:tc>
        <w:tc>
          <w:tcPr>
            <w:tcW w:type="dxa" w:w="4320"/>
          </w:tcPr>
          <w:p>
            <w:r>
              <w:t>☐ Oui   /  ☒ Non</w:t>
            </w:r>
          </w:p>
        </w:tc>
      </w:tr>
    </w:tbl>
    <w:p>
      <w:r>
        <w:br w:type="page"/>
      </w:r>
    </w:p>
    <w:p>
      <w:pPr>
        <w:pStyle w:val="Heading1"/>
      </w:pPr>
      <w:r>
        <w:t>Table des matières</w:t>
      </w:r>
    </w:p>
    <w:p>
      <w:r>
        <w:rPr>
          <w:sz w:val="22"/>
        </w:rPr>
        <w:t>1. Présentation Générale du Système Supportant le Projet</w:t>
      </w:r>
    </w:p>
    <w:p>
      <w:r>
        <w:rPr>
          <w:sz w:val="22"/>
        </w:rPr>
        <w:t>2. Cahier des charges</w:t>
      </w:r>
    </w:p>
    <w:p>
      <w:r>
        <w:rPr>
          <w:sz w:val="22"/>
        </w:rPr>
        <w:t>2.1. Cahier des charges - Analyse de l'Existant</w:t>
      </w:r>
    </w:p>
    <w:p>
      <w:r>
        <w:rPr>
          <w:sz w:val="22"/>
        </w:rPr>
        <w:t>2.2. Diagramme des cas d'utilisation (UML)</w:t>
      </w:r>
    </w:p>
    <w:p>
      <w:r>
        <w:rPr>
          <w:sz w:val="22"/>
        </w:rPr>
        <w:t>2.3. Cahier des charges - Expression du besoin</w:t>
      </w:r>
    </w:p>
    <w:p>
      <w:r>
        <w:rPr>
          <w:sz w:val="22"/>
        </w:rPr>
        <w:t>2.4. Cahier des charges – Analyse fonctionnelle</w:t>
      </w:r>
    </w:p>
    <w:p>
      <w:r>
        <w:rPr>
          <w:sz w:val="22"/>
        </w:rPr>
        <w:t>2.5. Cahier des charges – Analyse technique</w:t>
      </w:r>
    </w:p>
    <w:p>
      <w:r>
        <w:rPr>
          <w:sz w:val="22"/>
        </w:rPr>
        <w:t>2.6. Diagramme de déploiement</w:t>
      </w:r>
    </w:p>
    <w:p>
      <w:r>
        <w:rPr>
          <w:sz w:val="22"/>
        </w:rPr>
        <w:t>2.7. Diagramme de Gantt</w:t>
      </w:r>
    </w:p>
    <w:p>
      <w:r>
        <w:rPr>
          <w:sz w:val="22"/>
        </w:rPr>
        <w:t>3. Avancement du projet – État au 27/04/2026</w:t>
      </w:r>
    </w:p>
    <w:p>
      <w:r>
        <w:rPr>
          <w:sz w:val="22"/>
        </w:rPr>
        <w:t>3.1. Récapitulatif des tâches réalisées</w:t>
      </w:r>
    </w:p>
    <w:p>
      <w:r>
        <w:rPr>
          <w:sz w:val="22"/>
        </w:rPr>
        <w:t>3.2. Tâches restantes à réaliser</w:t>
      </w:r>
    </w:p>
    <w:p>
      <w:r>
        <w:rPr>
          <w:sz w:val="22"/>
        </w:rPr>
        <w:t>3.3. Tableau récapitulatif d'avancement</w:t>
      </w:r>
    </w:p>
    <w:p>
      <w:r>
        <w:rPr>
          <w:sz w:val="22"/>
        </w:rPr>
        <w:t>4. Lexique</w:t>
      </w:r>
    </w:p>
    <w:p>
      <w:r>
        <w:br w:type="page"/>
      </w:r>
    </w:p>
    <w:p>
      <w:pPr>
        <w:pStyle w:val="Heading1"/>
      </w:pPr>
      <w:r>
        <w:t>1. Présentation Générale du Système Supportant le Projet</w:t>
      </w:r>
    </w:p>
    <w:p>
      <w:r>
        <w:t>Le lycée Sainte Famille Saintonge est un établissement scolaire situé au plein cœur de Bordeaux, cet établissement accueille en moyenne entre 500 &amp; 600 élèves chaque année allant de la 3ème Prépa Métiers à une formation BAC +3 CQP Conducteurs de Travaux. Ce lycée possède une « annexe » située au 29 rue Walter Poupot, cette annexe est composée de 2 bâtiments :</w:t>
      </w:r>
    </w:p>
    <w:p>
      <w:r>
        <w:t>Le premier, le bâtiment côté Walter Poupot, est le bâtiment principal, où les élèves viennent pour accéder à leurs salles de classe.</w:t>
      </w:r>
    </w:p>
    <w:p>
      <w:r>
        <w:t>Le second, situé côté rue de Pessac, est le bâtiment secondaire où se trouve le réfectoire des élèves, ainsi que la pièce contenant le serveur qui servira au projet.</w:t>
      </w:r>
    </w:p>
    <w:p>
      <w:r>
        <w:t>En ce qui concerne l'accès à l'établissement principal situé au 12 rue de Saintonge, l'accès se fait normalement, si un élève arrive en retard, il devra obligatoirement passer par la « vie scolaire », qui lui mettra un retard, et possiblement même une sanction.</w:t>
      </w:r>
    </w:p>
    <w:p>
      <w:pPr>
        <w:pStyle w:val="Heading1"/>
      </w:pPr>
      <w:r>
        <w:t>2. Cahier des charges</w:t>
      </w:r>
    </w:p>
    <w:p>
      <w:pPr>
        <w:pStyle w:val="Heading2"/>
      </w:pPr>
      <w:r>
        <w:t>2.1. Cahier des charges - Analyse de l'Existant</w:t>
      </w:r>
    </w:p>
    <w:p>
      <w:r>
        <w:t>Concernant la gestion d'arrivée des élèves à l'annexe de l'établissement, un système de feuilles d'émargement est déjà mis en place mais ce système n'est pas efficient pour plusieurs raisons :</w:t>
      </w:r>
    </w:p>
    <w:p>
      <w:r>
        <w:t>1/ Difficile de garder un historique organisé et précis.</w:t>
      </w:r>
    </w:p>
    <w:p>
      <w:r>
        <w:t>2/ Problème du point de vue écologique (surconsommation de papier).</w:t>
      </w:r>
    </w:p>
    <w:p>
      <w:r>
        <w:t>3/ Les élèves ne peuvent pas être autonome (obligation de la présence d'un membre du personnel administratif pour distribuer les feuilles).</w:t>
      </w:r>
    </w:p>
    <w:p>
      <w:r>
        <w:t>4/ Problème de sécurité/fraude (un élève peut signer à la place d'un autre).</w:t>
      </w:r>
    </w:p>
    <w:p>
      <w:r>
        <w:t>5/ Manque de précision concernant l'horodatage des signatures.</w:t>
      </w:r>
    </w:p>
    <w:p>
      <w:pPr>
        <w:pStyle w:val="Heading2"/>
      </w:pPr>
      <w:r>
        <w:t>2.2. Diagramme des cas d'utilisation (UML)</w:t>
      </w:r>
    </w:p>
    <w:p>
      <w:r>
        <w:t>[Voir diagramme UML dans le document original]</w:t>
      </w:r>
    </w:p>
    <w:p>
      <w:pPr>
        <w:pStyle w:val="Heading2"/>
      </w:pPr>
      <w:r>
        <w:t>2.3. Cahier des charges - Expression du besoin</w:t>
      </w:r>
    </w:p>
    <w:p>
      <w:r>
        <w:t>L'objectif du projet est donc d'automatiser ce système d'émargement à l'aide du système NFC, et de régler les problèmes cités précédemment.</w:t>
      </w:r>
    </w:p>
    <w:p>
      <w:r>
        <w:t>L'infrastructure du projet se décantera de la sorte : la partie « Hardware » (physique), composée de plusieurs cartes NFC disposées à l'entrée de chaque salle. Ces cartes serviront de « validation physique » car pour scanner une carte, l'élève doit obligatoirement passer par la PWA et ne pourra pas y accéder s'il n'est pas connecté au réseau interne de l'établissement.</w:t>
      </w:r>
    </w:p>
    <w:p>
      <w:r>
        <w:t>Il y aura aussi un serveur physique DELL PowerEdge R630 qui lui hébergera plusieurs conteneurs Docker via une seule Machine Virtuelle :</w:t>
      </w:r>
    </w:p>
    <w:p>
      <w:r>
        <w:t>1/ Conteneur Docker Applicatif : EcoleDirecte via le compte BOT (permet de faire le lien entre la PWA, l'API ED et EcoleDirecte lui-même).</w:t>
      </w:r>
    </w:p>
    <w:p>
      <w:r>
        <w:t>2/ Conteneur Docker « BDD » (BDD pour « Base de Donnée », elle servira pour la construction de la PWA).</w:t>
      </w:r>
    </w:p>
    <w:p>
      <w:r>
        <w:t>Le fait de décanter l'infrastructure du projet de la sorte permet un fonctionnement réseau entièrement en interne sans exposer quelconque donnée à l'extérieur du LAN interne de l'établissement. Les données « sensibles » des élèves sont ainsi protégées, ce qui est bon d'un point de vue de la RGPD.</w:t>
      </w:r>
    </w:p>
    <w:p>
      <w:pPr>
        <w:pStyle w:val="Heading2"/>
      </w:pPr>
      <w:r>
        <w:t>2.4. Cahier des charges – Analyse fonctionnelle</w:t>
      </w:r>
    </w:p>
    <w:p>
      <w:r>
        <w:t>Objectif : mettre en place une PWA permettant d'informatiser la gestion de l'appel d'une classe d'étudiants au travers de l'API de l'application déjà en place qui se nomme EcoleDirecte.</w:t>
      </w:r>
    </w:p>
    <w:p>
      <w:r>
        <w:t>Fonctionnalités assurées par le système :</w:t>
      </w:r>
    </w:p>
    <w:p>
      <w:pPr>
        <w:pStyle w:val="ListBullet"/>
      </w:pPr>
      <w:r>
        <w:t>Prise en charge des signatures électroniques pour les feuilles de présences utilisées par le campus de l'établissement</w:t>
      </w:r>
    </w:p>
    <w:p>
      <w:pPr>
        <w:pStyle w:val="ListBullet"/>
      </w:pPr>
      <w:r>
        <w:t>Prise en charge de la fonction « scan » des cartes NFC afin de valider la présence d'un élève ou de clôturer une session de scan pour un cours précis</w:t>
      </w:r>
    </w:p>
    <w:p>
      <w:pPr>
        <w:pStyle w:val="ListBullet"/>
      </w:pPr>
      <w:r>
        <w:t>Gestion de l'appel pour les professeurs sur la PWA et communication directe avec EcoleDirecte</w:t>
      </w:r>
    </w:p>
    <w:p>
      <w:pPr>
        <w:pStyle w:val="ListBullet"/>
      </w:pPr>
      <w:r>
        <w:t>Les élèves ne pourront utiliser la PWA que en étant connecté au réseau local de l'établissement</w:t>
      </w:r>
    </w:p>
    <w:p>
      <w:pPr>
        <w:pStyle w:val="ListBullet"/>
      </w:pPr>
      <w:r>
        <w:t>Une version mobile (PWA) et Desktop seront fournies à terme de la livraison du projet au complet</w:t>
      </w:r>
    </w:p>
    <w:p>
      <w:r>
        <w:t>Contraintes techniques :</w:t>
      </w:r>
    </w:p>
    <w:p>
      <w:pPr>
        <w:pStyle w:val="ListBullet"/>
      </w:pPr>
      <w:r>
        <w:t>Utilisation d'un serveur physique servant à l'hébergement de l'application ainsi qu'à sa base de données relative</w:t>
      </w:r>
    </w:p>
    <w:p>
      <w:pPr>
        <w:pStyle w:val="ListBullet"/>
      </w:pPr>
      <w:r>
        <w:t>Les élèves doivent être sur le réseau de l'établissement pour utiliser l'application</w:t>
      </w:r>
    </w:p>
    <w:p>
      <w:pPr>
        <w:pStyle w:val="Heading2"/>
      </w:pPr>
      <w:r>
        <w:t>2.5. Cahier des charges – Analyse technique</w:t>
      </w:r>
    </w:p>
    <w:p>
      <w:r>
        <w:t>La collecte de données se fera via une application mobile de type PWA ou l'élève devra se connecter avec ses identifiants Office 365 dans l'application. Cette application ne pourra fonctionner si et seulement si son utilisateur est connecté au réseau interne de l'établissement (par WIFI ou Ethernet), cette mesure est prise dans un souci de RGPD et de protection des données de chaque utilisateur.</w:t>
      </w:r>
    </w:p>
    <w:p>
      <w:r>
        <w:t>Cette application sera composée de plusieurs « onglets » ou « rubriques » tels que :</w:t>
      </w:r>
    </w:p>
    <w:p>
      <w:r>
        <w:t>1/ Informations sur l'utilisateur connecté (Nom, Prénom, Numéro de téléphone, statut)</w:t>
      </w:r>
    </w:p>
    <w:p>
      <w:r>
        <w:t>2/ Validation de la présence en scannant la carte NFC correspondant à la salle dans laquelle l'élève a cours</w:t>
      </w:r>
    </w:p>
    <w:p>
      <w:r>
        <w:t>3/ Pour les professeurs, une rubrique de vérification du statut des scans de chaque élève de son cours</w:t>
      </w:r>
    </w:p>
    <w:p>
      <w:pPr>
        <w:pStyle w:val="Heading2"/>
      </w:pPr>
      <w:r>
        <w:t>2.6. Diagramme de déploiement</w:t>
      </w:r>
    </w:p>
    <w:p>
      <w:r>
        <w:t>[Voir diagramme de déploiement dans le document original]</w:t>
      </w:r>
    </w:p>
    <w:p>
      <w:pPr>
        <w:pStyle w:val="Heading2"/>
      </w:pPr>
      <w:r>
        <w:t>2.7. Diagramme de Gantt</w:t>
      </w:r>
    </w:p>
    <w:p>
      <w:r>
        <w:t>[Voir diagramme de Gantt dans le document original]</w:t>
      </w:r>
    </w:p>
    <w:p>
      <w:r>
        <w:br w:type="page"/>
      </w:r>
    </w:p>
    <w:p>
      <w:pPr>
        <w:pStyle w:val="Heading1"/>
      </w:pPr>
      <w:r>
        <w:t>3. Avancement du projet – État au 27/04/2026</w:t>
      </w:r>
    </w:p>
    <w:p>
      <w:r>
        <w:t>Cette section présente l'état d'avancement détaillé du projet SAC à la date du 27 avril 2026. Elle recense les tâches réalisées, celles en cours et celles restant à accomplir.</w:t>
      </w:r>
    </w:p>
    <w:p>
      <w:pPr>
        <w:pStyle w:val="Heading2"/>
      </w:pPr>
      <w:r>
        <w:t>3.1. Récapitulatif des tâches réalisées</w:t>
      </w:r>
    </w:p>
    <w:p>
      <w:pPr>
        <w:pStyle w:val="Heading3"/>
      </w:pPr>
      <w:r>
        <w:t>Infrastructure &amp; Déploiement</w:t>
      </w:r>
    </w:p>
    <w:p>
      <w:pPr>
        <w:pStyle w:val="ListBullet"/>
      </w:pPr>
      <w:r>
        <w:t>Mise en place du serveur physique DELL PowerEdge R630 avec Proxmox</w:t>
      </w:r>
    </w:p>
    <w:p>
      <w:pPr>
        <w:pStyle w:val="ListBullet"/>
      </w:pPr>
      <w:r>
        <w:t>Création de la Machine Virtuelle Debian pour héberger les conteneurs Docker</w:t>
      </w:r>
    </w:p>
    <w:p>
      <w:pPr>
        <w:pStyle w:val="ListBullet"/>
      </w:pPr>
      <w:r>
        <w:t>Configuration de Docker et Docker Compose pour l'ensemble de l'application</w:t>
      </w:r>
    </w:p>
    <w:p>
      <w:pPr>
        <w:pStyle w:val="ListBullet"/>
      </w:pPr>
      <w:r>
        <w:t>Conteneurisation complète de l'application (image Docker multi-stage avec Node.js 25 Alpine)</w:t>
      </w:r>
    </w:p>
    <w:p>
      <w:pPr>
        <w:pStyle w:val="ListBullet"/>
      </w:pPr>
      <w:r>
        <w:t>Publication automatique de l'image Docker sur GitHub Container Registry (ghcr.io)</w:t>
      </w:r>
    </w:p>
    <w:p>
      <w:pPr>
        <w:pStyle w:val="ListBullet"/>
      </w:pPr>
      <w:r>
        <w:t>Mise en place du conteneur PostgreSQL 16 avec volumes persistants et healthcheck</w:t>
      </w:r>
    </w:p>
    <w:p>
      <w:pPr>
        <w:pStyle w:val="ListBullet"/>
      </w:pPr>
      <w:r>
        <w:t>Configuration de nginx comme reverse proxy et serveur web pour la PWA</w:t>
      </w:r>
    </w:p>
    <w:p>
      <w:pPr>
        <w:pStyle w:val="ListBullet"/>
      </w:pPr>
      <w:r>
        <w:t>Mise en place du pipeline CI/CD avec GitHub Actions (build et déploiement automatique)</w:t>
      </w:r>
    </w:p>
    <w:p>
      <w:pPr>
        <w:pStyle w:val="ListBullet"/>
      </w:pPr>
      <w:r>
        <w:t>Configuration réseau LAN : filtrage des accès par sous-réseau CIDR (middleware network_filter)</w:t>
      </w:r>
    </w:p>
    <w:p>
      <w:pPr>
        <w:pStyle w:val="ListBullet"/>
      </w:pPr>
      <w:r>
        <w:t>Blocage de l'accès VPN pour les élèves afin de prévenir la fraude</w:t>
      </w:r>
    </w:p>
    <w:p>
      <w:pPr>
        <w:pStyle w:val="Heading3"/>
      </w:pPr>
      <w:r>
        <w:t>Backend – API REST (Node.js / Express 5)</w:t>
      </w:r>
    </w:p>
    <w:p>
      <w:pPr>
        <w:pStyle w:val="ListBullet"/>
      </w:pPr>
      <w:r>
        <w:t>Développement complet de l'API REST sous Express 5 avec architecture modulaire (routes, middlewares, workflows, commons)</w:t>
      </w:r>
    </w:p>
    <w:p>
      <w:pPr>
        <w:pStyle w:val="ListBullet"/>
      </w:pPr>
      <w:r>
        <w:t>Mise en place de l'ORM Prisma (v7.7) avec PostgreSQL pour la gestion de la base de données</w:t>
      </w:r>
    </w:p>
    <w:p>
      <w:pPr>
        <w:pStyle w:val="ListBullet"/>
      </w:pPr>
      <w:r>
        <w:t>Schéma de base de données complet : User, Room, Class, CourseSession, AttendanceRecord, NfcScan, BrowserSession</w:t>
      </w:r>
    </w:p>
    <w:p>
      <w:pPr>
        <w:pStyle w:val="ListBullet"/>
      </w:pPr>
      <w:r>
        <w:t>Système de rôles RBAC (student, teacher, staff, admin) avec middleware require_access</w:t>
      </w:r>
    </w:p>
    <w:p>
      <w:pPr>
        <w:pStyle w:val="ListBullet"/>
      </w:pPr>
      <w:r>
        <w:t>Authentification OAuth2/OIDC via Microsoft Office 365 / Entra ID (MSAL Node)</w:t>
      </w:r>
    </w:p>
    <w:p>
      <w:pPr>
        <w:pStyle w:val="ListBullet"/>
      </w:pPr>
      <w:r>
        <w:t>Récupération et compression des avatars utilisateurs depuis Microsoft Graph API (via sharp)</w:t>
      </w:r>
    </w:p>
    <w:p>
      <w:pPr>
        <w:pStyle w:val="ListBullet"/>
      </w:pPr>
      <w:r>
        <w:t>Correspondance automatique des comptes Office 365 avec les comptes EcoleDirecte</w:t>
      </w:r>
    </w:p>
    <w:p>
      <w:pPr>
        <w:pStyle w:val="ListBullet"/>
      </w:pPr>
      <w:r>
        <w:t>Workflow d'import automatique des données EcoleDirecte vers la BDD (salles, classes, utilisateurs, emplois du temps)</w:t>
      </w:r>
    </w:p>
    <w:p>
      <w:pPr>
        <w:pStyle w:val="ListBullet"/>
      </w:pPr>
      <w:r>
        <w:t>Import automatique au démarrage + planification CRON (quotidien à 6h pour tout, toutes les 5 min pour l'EDT)</w:t>
      </w:r>
    </w:p>
    <w:p>
      <w:pPr>
        <w:pStyle w:val="ListBullet"/>
      </w:pPr>
      <w:r>
        <w:t>Routes NFC : scan avec logique métier différenciée selon le rôle (élève, enseignant, staff)</w:t>
      </w:r>
    </w:p>
    <w:p>
      <w:pPr>
        <w:pStyle w:val="ListBullet"/>
      </w:pPr>
      <w:r>
        <w:t>Workflow eleveScan.js : vérification du cours en cours pour l'élève dans la salle scannée</w:t>
      </w:r>
    </w:p>
    <w:p>
      <w:pPr>
        <w:pStyle w:val="ListBullet"/>
      </w:pPr>
      <w:r>
        <w:t>Workflow enseignantScan.js : vérification de l'affectation du professeur au cours en cours</w:t>
      </w:r>
    </w:p>
    <w:p>
      <w:pPr>
        <w:pStyle w:val="ListBullet"/>
      </w:pPr>
      <w:r>
        <w:t>Gestion des présences : consultation par session, validation manuelle par le professeur, historique personnel</w:t>
      </w:r>
    </w:p>
    <w:p>
      <w:pPr>
        <w:pStyle w:val="ListBullet"/>
      </w:pPr>
      <w:r>
        <w:t>Routes d'administration : gestion des utilisateurs, sessions, présences, logs NFC</w:t>
      </w:r>
    </w:p>
    <w:p>
      <w:pPr>
        <w:pStyle w:val="ListBullet"/>
      </w:pPr>
      <w:r>
        <w:t>Nettoyage automatique des sessions expirées (toutes les heures)</w:t>
      </w:r>
    </w:p>
    <w:p>
      <w:pPr>
        <w:pStyle w:val="ListBullet"/>
      </w:pPr>
      <w:r>
        <w:t>Génération de PDF de feuilles de présence (via pdfkit) avec signatures intégrées</w:t>
      </w:r>
    </w:p>
    <w:p>
      <w:pPr>
        <w:pStyle w:val="ListBullet"/>
      </w:pPr>
      <w:r>
        <w:t>Envoi automatique de feuilles de présence par email (via Microsoft Graph API)</w:t>
      </w:r>
    </w:p>
    <w:p>
      <w:pPr>
        <w:pStyle w:val="ListBullet"/>
      </w:pPr>
      <w:r>
        <w:t>Documentation API interactive avec Swagger UI (15+ endpoints documentés)</w:t>
      </w:r>
    </w:p>
    <w:p>
      <w:pPr>
        <w:pStyle w:val="ListBullet"/>
      </w:pPr>
      <w:r>
        <w:t>Gestion centralisée de la configuration (dotenv, .env.example)</w:t>
      </w:r>
    </w:p>
    <w:p>
      <w:pPr>
        <w:pStyle w:val="Heading3"/>
      </w:pPr>
      <w:r>
        <w:t>Frontend – PWA (Progressive Web App)</w:t>
      </w:r>
    </w:p>
    <w:p>
      <w:pPr>
        <w:pStyle w:val="ListBullet"/>
      </w:pPr>
      <w:r>
        <w:t>Mise en place de la PWA avec manifest.json et Service Worker (sw.js)</w:t>
      </w:r>
    </w:p>
    <w:p>
      <w:pPr>
        <w:pStyle w:val="ListBullet"/>
      </w:pPr>
      <w:r>
        <w:t>Page de login Office 365 avec redirection OAuth2</w:t>
      </w:r>
    </w:p>
    <w:p>
      <w:pPr>
        <w:pStyle w:val="ListBullet"/>
      </w:pPr>
      <w:r>
        <w:t>Affichage du profil utilisateur connecté (nom, avatar, rôle)</w:t>
      </w:r>
    </w:p>
    <w:p>
      <w:pPr>
        <w:pStyle w:val="ListBullet"/>
      </w:pPr>
      <w:r>
        <w:t>Fonctionnalité de scan NFC intégrée (passage du nfcUid via paramètre URL)</w:t>
      </w:r>
    </w:p>
    <w:p>
      <w:pPr>
        <w:pStyle w:val="ListBullet"/>
      </w:pPr>
      <w:r>
        <w:t>Détection de l'installation PWA avec invite d'installation (Android/Desktop et iOS/Safari)</w:t>
      </w:r>
    </w:p>
    <w:p>
      <w:pPr>
        <w:pStyle w:val="ListBullet"/>
      </w:pPr>
      <w:r>
        <w:t>Utilisation de Tailwind CSS v4 pour le design responsive</w:t>
      </w:r>
    </w:p>
    <w:p>
      <w:pPr>
        <w:pStyle w:val="Heading3"/>
      </w:pPr>
      <w:r>
        <w:t>Sécurité &amp; RGPD</w:t>
      </w:r>
    </w:p>
    <w:p>
      <w:pPr>
        <w:pStyle w:val="ListBullet"/>
      </w:pPr>
      <w:r>
        <w:t>Filtrage réseau LAN : la PWA ne fonctionne que sur le réseau interne de l'établissement</w:t>
      </w:r>
    </w:p>
    <w:p>
      <w:pPr>
        <w:pStyle w:val="ListBullet"/>
      </w:pPr>
      <w:r>
        <w:t>Authentification obligatoire via Office 365 (OAuth2 / OIDC)</w:t>
      </w:r>
    </w:p>
    <w:p>
      <w:pPr>
        <w:pStyle w:val="ListBullet"/>
      </w:pPr>
      <w:r>
        <w:t>Système de sessions sécurisées avec express-session et stockage Prisma</w:t>
      </w:r>
    </w:p>
    <w:p>
      <w:pPr>
        <w:pStyle w:val="ListBullet"/>
      </w:pPr>
      <w:r>
        <w:t>Journalisation complète des scans NFC (IP, User-Agent, DeviceId, horodatage)</w:t>
      </w:r>
    </w:p>
    <w:p>
      <w:pPr>
        <w:pStyle w:val="ListBullet"/>
      </w:pPr>
      <w:r>
        <w:t>Aucune donnée personnelle exposée à l'extérieur du LAN</w:t>
      </w:r>
    </w:p>
    <w:p>
      <w:pPr>
        <w:pStyle w:val="ListBullet"/>
      </w:pPr>
      <w:r>
        <w:t>Rôles et permissions centralisés (RBAC)</w:t>
      </w:r>
    </w:p>
    <w:p>
      <w:pPr>
        <w:pStyle w:val="Heading3"/>
      </w:pPr>
      <w:r>
        <w:t>Documentation &amp; Gestion de projet</w:t>
      </w:r>
    </w:p>
    <w:p>
      <w:pPr>
        <w:pStyle w:val="ListBullet"/>
      </w:pPr>
      <w:r>
        <w:t>README.md complet avec architecture, technologies, objectifs et organisation</w:t>
      </w:r>
    </w:p>
    <w:p>
      <w:pPr>
        <w:pStyle w:val="ListBullet"/>
      </w:pPr>
      <w:r>
        <w:t>Fiche de suivi projet v0 et v1</w:t>
      </w:r>
    </w:p>
    <w:p>
      <w:pPr>
        <w:pStyle w:val="ListBullet"/>
      </w:pPr>
      <w:r>
        <w:t>Cahier de recette SAC</w:t>
      </w:r>
    </w:p>
    <w:p>
      <w:pPr>
        <w:pStyle w:val="ListBullet"/>
      </w:pPr>
      <w:r>
        <w:t>Document d'exploitation SAC</w:t>
      </w:r>
    </w:p>
    <w:p>
      <w:pPr>
        <w:pStyle w:val="ListBullet"/>
      </w:pPr>
      <w:r>
        <w:t>Revue de projet N°1 (présentation PowerPoint)</w:t>
      </w:r>
    </w:p>
    <w:p>
      <w:pPr>
        <w:pStyle w:val="ListBullet"/>
      </w:pPr>
      <w:r>
        <w:t>Documentation Swagger / OpenAPI de l'API REST</w:t>
      </w:r>
    </w:p>
    <w:p>
      <w:pPr>
        <w:pStyle w:val="ListBullet"/>
      </w:pPr>
      <w:r>
        <w:t>Gestion de projet via GitHub Issues et GitHub Projects (Kanban)</w:t>
      </w:r>
    </w:p>
    <w:p>
      <w:pPr>
        <w:pStyle w:val="ListBullet"/>
      </w:pPr>
      <w:r>
        <w:t>Versionnage Git avec historique de commits structuré (30+ commits)</w:t>
      </w:r>
    </w:p>
    <w:p>
      <w:pPr>
        <w:pStyle w:val="Heading2"/>
      </w:pPr>
      <w:r>
        <w:t>3.2. Tâches restantes à réaliser</w:t>
      </w:r>
    </w:p>
    <w:p>
      <w:pPr>
        <w:pStyle w:val="Heading3"/>
      </w:pPr>
      <w:r>
        <w:t>Frontend – Améliorations de la PWA</w:t>
      </w:r>
    </w:p>
    <w:p>
      <w:pPr>
        <w:pStyle w:val="ListBullet"/>
      </w:pPr>
      <w:r>
        <w:t>Développement de l'interface élève complète (page d'accueil, emploi du temps, historique de présences)</w:t>
      </w:r>
    </w:p>
    <w:p>
      <w:pPr>
        <w:pStyle w:val="ListBullet"/>
      </w:pPr>
      <w:r>
        <w:t>Développement de l'interface enseignant (vue de la classe, gestion de l'appel en temps réel)</w:t>
      </w:r>
    </w:p>
    <w:p>
      <w:pPr>
        <w:pStyle w:val="ListBullet"/>
      </w:pPr>
      <w:r>
        <w:t>Développement de l'interface administrateur/staff (dashboard, statistiques, gestion des salles)</w:t>
      </w:r>
    </w:p>
    <w:p>
      <w:pPr>
        <w:pStyle w:val="ListBullet"/>
      </w:pPr>
      <w:r>
        <w:t>Design UI/UX complet et moderne (pages de scan, retour visuel après scan, animations)</w:t>
      </w:r>
    </w:p>
    <w:p>
      <w:pPr>
        <w:pStyle w:val="ListBullet"/>
      </w:pPr>
      <w:r>
        <w:t>Gestion hors-ligne (cache des données via Service Worker avancé)</w:t>
      </w:r>
    </w:p>
    <w:p>
      <w:pPr>
        <w:pStyle w:val="ListBullet"/>
      </w:pPr>
      <w:r>
        <w:t>Notifications push pour les alertes de scan et rappels</w:t>
      </w:r>
    </w:p>
    <w:p>
      <w:pPr>
        <w:pStyle w:val="ListBullet"/>
      </w:pPr>
      <w:r>
        <w:t>Accessibilité (WCAG) et internationalisation</w:t>
      </w:r>
    </w:p>
    <w:p>
      <w:pPr>
        <w:pStyle w:val="Heading3"/>
      </w:pPr>
      <w:r>
        <w:t>Backend – Fonctionnalités avancées</w:t>
      </w:r>
    </w:p>
    <w:p>
      <w:pPr>
        <w:pStyle w:val="ListBullet"/>
      </w:pPr>
      <w:r>
        <w:t>Envoi automatique de l'appel vers EcoleDirecte via le compte BOT (synchronisation bidirectionnelle complète)</w:t>
      </w:r>
    </w:p>
    <w:p>
      <w:pPr>
        <w:pStyle w:val="ListBullet"/>
      </w:pPr>
      <w:r>
        <w:t>Gestion des retards (différenciation présent/retard/absent avec horodatage précis)</w:t>
      </w:r>
    </w:p>
    <w:p>
      <w:pPr>
        <w:pStyle w:val="ListBullet"/>
      </w:pPr>
      <w:r>
        <w:t>Statistiques avancées de présence (taux par classe, par matière, par élève)</w:t>
      </w:r>
    </w:p>
    <w:p>
      <w:pPr>
        <w:pStyle w:val="ListBullet"/>
      </w:pPr>
      <w:r>
        <w:t>Export des données de présence (CSV, PDF récapitulatif)</w:t>
      </w:r>
    </w:p>
    <w:p>
      <w:pPr>
        <w:pStyle w:val="ListBullet"/>
      </w:pPr>
      <w:r>
        <w:t>Gestion des justificatifs d'absence</w:t>
      </w:r>
    </w:p>
    <w:p>
      <w:pPr>
        <w:pStyle w:val="ListBullet"/>
      </w:pPr>
      <w:r>
        <w:t>Système de notifications en temps réel (WebSocket pour la vue enseignant)</w:t>
      </w:r>
    </w:p>
    <w:p>
      <w:pPr>
        <w:pStyle w:val="Heading3"/>
      </w:pPr>
      <w:r>
        <w:t>Infrastructure &amp; Matériel</w:t>
      </w:r>
    </w:p>
    <w:p>
      <w:pPr>
        <w:pStyle w:val="ListBullet"/>
      </w:pPr>
      <w:r>
        <w:t>Déploiement en production sur le réseau de l'établissement (configuration finale du serveur)</w:t>
      </w:r>
    </w:p>
    <w:p>
      <w:pPr>
        <w:pStyle w:val="ListBullet"/>
      </w:pPr>
      <w:r>
        <w:t>Configuration des cartes/tags NFC physiques pour chaque salle de l'annexe</w:t>
      </w:r>
    </w:p>
    <w:p>
      <w:pPr>
        <w:pStyle w:val="ListBullet"/>
      </w:pPr>
      <w:r>
        <w:t>Tests d'intégration complets en environnement de production</w:t>
      </w:r>
    </w:p>
    <w:p>
      <w:pPr>
        <w:pStyle w:val="ListBullet"/>
      </w:pPr>
      <w:r>
        <w:t>Mise en place de la surveillance du serveur (monitoring, alertes)</w:t>
      </w:r>
    </w:p>
    <w:p>
      <w:pPr>
        <w:pStyle w:val="ListBullet"/>
      </w:pPr>
      <w:r>
        <w:t>Documentation de maintenance et procédures de redémarrage</w:t>
      </w:r>
    </w:p>
    <w:p>
      <w:pPr>
        <w:pStyle w:val="Heading3"/>
      </w:pPr>
      <w:r>
        <w:t>Tests &amp; Validation</w:t>
      </w:r>
    </w:p>
    <w:p>
      <w:pPr>
        <w:pStyle w:val="ListBullet"/>
      </w:pPr>
      <w:r>
        <w:t>Tests unitaires et d'intégration (API, workflows)</w:t>
      </w:r>
    </w:p>
    <w:p>
      <w:pPr>
        <w:pStyle w:val="ListBullet"/>
      </w:pPr>
      <w:r>
        <w:t>Tests de bout en bout (E2E) de l'ensemble du parcours utilisateur</w:t>
      </w:r>
    </w:p>
    <w:p>
      <w:pPr>
        <w:pStyle w:val="ListBullet"/>
      </w:pPr>
      <w:r>
        <w:t>Tests de charge et de performance (nombre de scans simultanés)</w:t>
      </w:r>
    </w:p>
    <w:p>
      <w:pPr>
        <w:pStyle w:val="ListBullet"/>
      </w:pPr>
      <w:r>
        <w:t>Validation du cahier de recette avec les utilisateurs finaux</w:t>
      </w:r>
    </w:p>
    <w:p>
      <w:pPr>
        <w:pStyle w:val="ListBullet"/>
      </w:pPr>
      <w:r>
        <w:t>Recette finale avec le personnel administratif et les enseignants</w:t>
      </w:r>
    </w:p>
    <w:p>
      <w:pPr>
        <w:pStyle w:val="Heading3"/>
      </w:pPr>
      <w:r>
        <w:t>Documentation finale</w:t>
      </w:r>
    </w:p>
    <w:p>
      <w:pPr>
        <w:pStyle w:val="ListBullet"/>
      </w:pPr>
      <w:r>
        <w:t>Mise à jour finale du document d'exploitation</w:t>
      </w:r>
    </w:p>
    <w:p>
      <w:pPr>
        <w:pStyle w:val="ListBullet"/>
      </w:pPr>
      <w:r>
        <w:t>Guide utilisateur (élève, enseignant, administrateur)</w:t>
      </w:r>
    </w:p>
    <w:p>
      <w:pPr>
        <w:pStyle w:val="ListBullet"/>
      </w:pPr>
      <w:r>
        <w:t>Préparation du dossier de soutenance E6</w:t>
      </w:r>
    </w:p>
    <w:p>
      <w:pPr>
        <w:pStyle w:val="ListBullet"/>
      </w:pPr>
      <w:r>
        <w:t>Mise à jour de la fiche de suivi projet (version finale)</w:t>
      </w:r>
    </w:p>
    <w:p>
      <w:r>
        <w:br w:type="page"/>
      </w:r>
    </w:p>
    <w:p>
      <w:pPr>
        <w:pStyle w:val="Heading2"/>
      </w:pPr>
      <w:r>
        <w:t>3.3. Tableau récapitulatif d'avancement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003366"/>
          </w:tcPr>
          <w:p>
            <w:pPr>
              <w:jc w:val="center"/>
            </w:pPr>
            <w:r>
              <w:rPr>
                <w:b/>
                <w:color w:val="FFFFFF"/>
              </w:rPr>
              <w:t>Composant</w:t>
            </w:r>
          </w:p>
        </w:tc>
        <w:tc>
          <w:tcPr>
            <w:tcW w:type="dxa" w:w="1417"/>
            <w:shd w:fill="003366"/>
          </w:tcPr>
          <w:p>
            <w:pPr>
              <w:jc w:val="center"/>
            </w:pPr>
            <w:r>
              <w:rPr>
                <w:b/>
                <w:color w:val="FFFFFF"/>
              </w:rPr>
              <w:t>Avancement</w:t>
            </w:r>
          </w:p>
        </w:tc>
        <w:tc>
          <w:tcPr>
            <w:tcW w:type="dxa" w:w="1701"/>
            <w:shd w:fill="003366"/>
          </w:tcPr>
          <w:p>
            <w:pPr>
              <w:jc w:val="center"/>
            </w:pPr>
            <w:r>
              <w:rPr>
                <w:b/>
                <w:color w:val="FFFFFF"/>
              </w:rPr>
              <w:t>Statut</w:t>
            </w:r>
          </w:p>
        </w:tc>
        <w:tc>
          <w:tcPr>
            <w:tcW w:type="dxa" w:w="3969"/>
            <w:shd w:fill="003366"/>
          </w:tcPr>
          <w:p>
            <w:pPr>
              <w:jc w:val="center"/>
            </w:pPr>
            <w:r>
              <w:rPr>
                <w:b/>
                <w:color w:val="FFFFFF"/>
              </w:rPr>
              <w:t>Commentaire</w:t>
            </w:r>
          </w:p>
        </w:tc>
      </w:tr>
      <w:tr>
        <w:tc>
          <w:tcPr>
            <w:tcW w:type="dxa" w:w="2835"/>
          </w:tcPr>
          <w:p>
            <w:r>
              <w:t>Infrastructure serveur</w:t>
            </w:r>
          </w:p>
        </w:tc>
        <w:tc>
          <w:tcPr>
            <w:tcW w:type="dxa" w:w="1417"/>
          </w:tcPr>
          <w:p>
            <w:pPr>
              <w:jc w:val="center"/>
            </w:pPr>
            <w:r>
              <w:t>95%</w:t>
            </w:r>
          </w:p>
        </w:tc>
        <w:tc>
          <w:tcPr>
            <w:tcW w:type="dxa" w:w="1701"/>
          </w:tcPr>
          <w:p>
            <w:pPr>
              <w:jc w:val="center"/>
            </w:pPr>
            <w:r>
              <w:t>✅ Fait</w:t>
            </w:r>
          </w:p>
        </w:tc>
        <w:tc>
          <w:tcPr>
            <w:tcW w:type="dxa" w:w="3969"/>
          </w:tcPr>
          <w:p>
            <w:r>
              <w:t>Docker, Proxmox, Debian, nginx configurés</w:t>
            </w:r>
          </w:p>
        </w:tc>
      </w:tr>
      <w:tr>
        <w:tc>
          <w:tcPr>
            <w:tcW w:type="dxa" w:w="2835"/>
          </w:tcPr>
          <w:p>
            <w:r>
              <w:t>CI/CD (GitHub Actions)</w:t>
            </w:r>
          </w:p>
        </w:tc>
        <w:tc>
          <w:tcPr>
            <w:tcW w:type="dxa" w:w="1417"/>
          </w:tcPr>
          <w:p>
            <w:pPr>
              <w:jc w:val="center"/>
            </w:pPr>
            <w:r>
              <w:t>100%</w:t>
            </w:r>
          </w:p>
        </w:tc>
        <w:tc>
          <w:tcPr>
            <w:tcW w:type="dxa" w:w="1701"/>
          </w:tcPr>
          <w:p>
            <w:pPr>
              <w:jc w:val="center"/>
            </w:pPr>
            <w:r>
              <w:t>✅ Fait</w:t>
            </w:r>
          </w:p>
        </w:tc>
        <w:tc>
          <w:tcPr>
            <w:tcW w:type="dxa" w:w="3969"/>
          </w:tcPr>
          <w:p>
            <w:r>
              <w:t>Build et déploiement automatique</w:t>
            </w:r>
          </w:p>
        </w:tc>
      </w:tr>
      <w:tr>
        <w:tc>
          <w:tcPr>
            <w:tcW w:type="dxa" w:w="2835"/>
          </w:tcPr>
          <w:p>
            <w:r>
              <w:t>Base de données (Prisma/PostgreSQL)</w:t>
            </w:r>
          </w:p>
        </w:tc>
        <w:tc>
          <w:tcPr>
            <w:tcW w:type="dxa" w:w="1417"/>
          </w:tcPr>
          <w:p>
            <w:pPr>
              <w:jc w:val="center"/>
            </w:pPr>
            <w:r>
              <w:t>90%</w:t>
            </w:r>
          </w:p>
        </w:tc>
        <w:tc>
          <w:tcPr>
            <w:tcW w:type="dxa" w:w="1701"/>
          </w:tcPr>
          <w:p>
            <w:pPr>
              <w:jc w:val="center"/>
            </w:pPr>
            <w:r>
              <w:t>✅ Fait</w:t>
            </w:r>
          </w:p>
        </w:tc>
        <w:tc>
          <w:tcPr>
            <w:tcW w:type="dxa" w:w="3969"/>
          </w:tcPr>
          <w:p>
            <w:r>
              <w:t>Schéma complet, migrations en place</w:t>
            </w:r>
          </w:p>
        </w:tc>
      </w:tr>
      <w:tr>
        <w:tc>
          <w:tcPr>
            <w:tcW w:type="dxa" w:w="2835"/>
          </w:tcPr>
          <w:p>
            <w:r>
              <w:t>Authentification (O365/OIDC)</w:t>
            </w:r>
          </w:p>
        </w:tc>
        <w:tc>
          <w:tcPr>
            <w:tcW w:type="dxa" w:w="1417"/>
          </w:tcPr>
          <w:p>
            <w:pPr>
              <w:jc w:val="center"/>
            </w:pPr>
            <w:r>
              <w:t>100%</w:t>
            </w:r>
          </w:p>
        </w:tc>
        <w:tc>
          <w:tcPr>
            <w:tcW w:type="dxa" w:w="1701"/>
          </w:tcPr>
          <w:p>
            <w:pPr>
              <w:jc w:val="center"/>
            </w:pPr>
            <w:r>
              <w:t>✅ Fait</w:t>
            </w:r>
          </w:p>
        </w:tc>
        <w:tc>
          <w:tcPr>
            <w:tcW w:type="dxa" w:w="3969"/>
          </w:tcPr>
          <w:p>
            <w:r>
              <w:t>Login, logout, récupération du profil</w:t>
            </w:r>
          </w:p>
        </w:tc>
      </w:tr>
      <w:tr>
        <w:tc>
          <w:tcPr>
            <w:tcW w:type="dxa" w:w="2835"/>
          </w:tcPr>
          <w:p>
            <w:r>
              <w:t>API REST Backend</w:t>
            </w:r>
          </w:p>
        </w:tc>
        <w:tc>
          <w:tcPr>
            <w:tcW w:type="dxa" w:w="1417"/>
          </w:tcPr>
          <w:p>
            <w:pPr>
              <w:jc w:val="center"/>
            </w:pPr>
            <w:r>
              <w:t>85%</w:t>
            </w:r>
          </w:p>
        </w:tc>
        <w:tc>
          <w:tcPr>
            <w:tcW w:type="dxa" w:w="1701"/>
          </w:tcPr>
          <w:p>
            <w:pPr>
              <w:jc w:val="center"/>
            </w:pPr>
            <w:r>
              <w:t>🔶 En cours</w:t>
            </w:r>
          </w:p>
        </w:tc>
        <w:tc>
          <w:tcPr>
            <w:tcW w:type="dxa" w:w="3969"/>
          </w:tcPr>
          <w:p>
            <w:r>
              <w:t>Routes principales fonctionnelles, synchronisation ED à finaliser</w:t>
            </w:r>
          </w:p>
        </w:tc>
      </w:tr>
      <w:tr>
        <w:tc>
          <w:tcPr>
            <w:tcW w:type="dxa" w:w="2835"/>
          </w:tcPr>
          <w:p>
            <w:r>
              <w:t>Import EcoleDirecte</w:t>
            </w:r>
          </w:p>
        </w:tc>
        <w:tc>
          <w:tcPr>
            <w:tcW w:type="dxa" w:w="1417"/>
          </w:tcPr>
          <w:p>
            <w:pPr>
              <w:jc w:val="center"/>
            </w:pPr>
            <w:r>
              <w:t>80%</w:t>
            </w:r>
          </w:p>
        </w:tc>
        <w:tc>
          <w:tcPr>
            <w:tcW w:type="dxa" w:w="1701"/>
          </w:tcPr>
          <w:p>
            <w:pPr>
              <w:jc w:val="center"/>
            </w:pPr>
            <w:r>
              <w:t>🔶 En cours</w:t>
            </w:r>
          </w:p>
        </w:tc>
        <w:tc>
          <w:tcPr>
            <w:tcW w:type="dxa" w:w="3969"/>
          </w:tcPr>
          <w:p>
            <w:r>
              <w:t>Import salles, classes, utilisateurs, EDT fonctionnel</w:t>
            </w:r>
          </w:p>
        </w:tc>
      </w:tr>
      <w:tr>
        <w:tc>
          <w:tcPr>
            <w:tcW w:type="dxa" w:w="2835"/>
          </w:tcPr>
          <w:p>
            <w:r>
              <w:t>Scan NFC (logique serveur)</w:t>
            </w:r>
          </w:p>
        </w:tc>
        <w:tc>
          <w:tcPr>
            <w:tcW w:type="dxa" w:w="1417"/>
          </w:tcPr>
          <w:p>
            <w:pPr>
              <w:jc w:val="center"/>
            </w:pPr>
            <w:r>
              <w:t>75%</w:t>
            </w:r>
          </w:p>
        </w:tc>
        <w:tc>
          <w:tcPr>
            <w:tcW w:type="dxa" w:w="1701"/>
          </w:tcPr>
          <w:p>
            <w:pPr>
              <w:jc w:val="center"/>
            </w:pPr>
            <w:r>
              <w:t>🔶 En cours</w:t>
            </w:r>
          </w:p>
        </w:tc>
        <w:tc>
          <w:tcPr>
            <w:tcW w:type="dxa" w:w="3969"/>
          </w:tcPr>
          <w:p>
            <w:r>
              <w:t>Workflows élève et enseignant en place, à affiner</w:t>
            </w:r>
          </w:p>
        </w:tc>
      </w:tr>
      <w:tr>
        <w:tc>
          <w:tcPr>
            <w:tcW w:type="dxa" w:w="2835"/>
          </w:tcPr>
          <w:p>
            <w:r>
              <w:t>Gestion des présences</w:t>
            </w:r>
          </w:p>
        </w:tc>
        <w:tc>
          <w:tcPr>
            <w:tcW w:type="dxa" w:w="1417"/>
          </w:tcPr>
          <w:p>
            <w:pPr>
              <w:jc w:val="center"/>
            </w:pPr>
            <w:r>
              <w:t>70%</w:t>
            </w:r>
          </w:p>
        </w:tc>
        <w:tc>
          <w:tcPr>
            <w:tcW w:type="dxa" w:w="1701"/>
          </w:tcPr>
          <w:p>
            <w:pPr>
              <w:jc w:val="center"/>
            </w:pPr>
            <w:r>
              <w:t>🔶 En cours</w:t>
            </w:r>
          </w:p>
        </w:tc>
        <w:tc>
          <w:tcPr>
            <w:tcW w:type="dxa" w:w="3969"/>
          </w:tcPr>
          <w:p>
            <w:r>
              <w:t>Consultation et validation OK, envoi vers ED à faire</w:t>
            </w:r>
          </w:p>
        </w:tc>
      </w:tr>
      <w:tr>
        <w:tc>
          <w:tcPr>
            <w:tcW w:type="dxa" w:w="2835"/>
          </w:tcPr>
          <w:p>
            <w:r>
              <w:t>PWA Frontend (élève)</w:t>
            </w:r>
          </w:p>
        </w:tc>
        <w:tc>
          <w:tcPr>
            <w:tcW w:type="dxa" w:w="1417"/>
          </w:tcPr>
          <w:p>
            <w:pPr>
              <w:jc w:val="center"/>
            </w:pPr>
            <w:r>
              <w:t>30%</w:t>
            </w:r>
          </w:p>
        </w:tc>
        <w:tc>
          <w:tcPr>
            <w:tcW w:type="dxa" w:w="1701"/>
          </w:tcPr>
          <w:p>
            <w:pPr>
              <w:jc w:val="center"/>
            </w:pPr>
            <w:r>
              <w:t>🟡 À compléter</w:t>
            </w:r>
          </w:p>
        </w:tc>
        <w:tc>
          <w:tcPr>
            <w:tcW w:type="dxa" w:w="3969"/>
          </w:tcPr>
          <w:p>
            <w:r>
              <w:t>Page login OK, interfaces métier à développer</w:t>
            </w:r>
          </w:p>
        </w:tc>
      </w:tr>
      <w:tr>
        <w:tc>
          <w:tcPr>
            <w:tcW w:type="dxa" w:w="2835"/>
          </w:tcPr>
          <w:p>
            <w:r>
              <w:t>PWA Frontend (enseignant)</w:t>
            </w:r>
          </w:p>
        </w:tc>
        <w:tc>
          <w:tcPr>
            <w:tcW w:type="dxa" w:w="1417"/>
          </w:tcPr>
          <w:p>
            <w:pPr>
              <w:jc w:val="center"/>
            </w:pPr>
            <w:r>
              <w:t>20%</w:t>
            </w:r>
          </w:p>
        </w:tc>
        <w:tc>
          <w:tcPr>
            <w:tcW w:type="dxa" w:w="1701"/>
          </w:tcPr>
          <w:p>
            <w:pPr>
              <w:jc w:val="center"/>
            </w:pPr>
            <w:r>
              <w:t>🟡 À compléter</w:t>
            </w:r>
          </w:p>
        </w:tc>
        <w:tc>
          <w:tcPr>
            <w:tcW w:type="dxa" w:w="3969"/>
          </w:tcPr>
          <w:p>
            <w:r>
              <w:t>Interface de gestion d'appel à développer</w:t>
            </w:r>
          </w:p>
        </w:tc>
      </w:tr>
      <w:tr>
        <w:tc>
          <w:tcPr>
            <w:tcW w:type="dxa" w:w="2835"/>
          </w:tcPr>
          <w:p>
            <w:r>
              <w:t>PWA Frontend (admin)</w:t>
            </w:r>
          </w:p>
        </w:tc>
        <w:tc>
          <w:tcPr>
            <w:tcW w:type="dxa" w:w="1417"/>
          </w:tcPr>
          <w:p>
            <w:pPr>
              <w:jc w:val="center"/>
            </w:pPr>
            <w:r>
              <w:t>15%</w:t>
            </w:r>
          </w:p>
        </w:tc>
        <w:tc>
          <w:tcPr>
            <w:tcW w:type="dxa" w:w="1701"/>
          </w:tcPr>
          <w:p>
            <w:pPr>
              <w:jc w:val="center"/>
            </w:pPr>
            <w:r>
              <w:t>🟡 À compléter</w:t>
            </w:r>
          </w:p>
        </w:tc>
        <w:tc>
          <w:tcPr>
            <w:tcW w:type="dxa" w:w="3969"/>
          </w:tcPr>
          <w:p>
            <w:r>
              <w:t>Dashboard et statistiques à développer</w:t>
            </w:r>
          </w:p>
        </w:tc>
      </w:tr>
      <w:tr>
        <w:tc>
          <w:tcPr>
            <w:tcW w:type="dxa" w:w="2835"/>
          </w:tcPr>
          <w:p>
            <w:r>
              <w:t>Tags NFC physiques</w:t>
            </w:r>
          </w:p>
        </w:tc>
        <w:tc>
          <w:tcPr>
            <w:tcW w:type="dxa" w:w="1417"/>
          </w:tcPr>
          <w:p>
            <w:pPr>
              <w:jc w:val="center"/>
            </w:pPr>
            <w:r>
              <w:t>10%</w:t>
            </w:r>
          </w:p>
        </w:tc>
        <w:tc>
          <w:tcPr>
            <w:tcW w:type="dxa" w:w="1701"/>
          </w:tcPr>
          <w:p>
            <w:pPr>
              <w:jc w:val="center"/>
            </w:pPr>
            <w:r>
              <w:t>🔴 À faire</w:t>
            </w:r>
          </w:p>
        </w:tc>
        <w:tc>
          <w:tcPr>
            <w:tcW w:type="dxa" w:w="3969"/>
          </w:tcPr>
          <w:p>
            <w:r>
              <w:t>Configuration et déploiement dans les salles</w:t>
            </w:r>
          </w:p>
        </w:tc>
      </w:tr>
      <w:tr>
        <w:tc>
          <w:tcPr>
            <w:tcW w:type="dxa" w:w="2835"/>
          </w:tcPr>
          <w:p>
            <w:r>
              <w:t>Tests &amp; Recette</w:t>
            </w:r>
          </w:p>
        </w:tc>
        <w:tc>
          <w:tcPr>
            <w:tcW w:type="dxa" w:w="1417"/>
          </w:tcPr>
          <w:p>
            <w:pPr>
              <w:jc w:val="center"/>
            </w:pPr>
            <w:r>
              <w:t>25%</w:t>
            </w:r>
          </w:p>
        </w:tc>
        <w:tc>
          <w:tcPr>
            <w:tcW w:type="dxa" w:w="1701"/>
          </w:tcPr>
          <w:p>
            <w:pPr>
              <w:jc w:val="center"/>
            </w:pPr>
            <w:r>
              <w:t>🟡 À compléter</w:t>
            </w:r>
          </w:p>
        </w:tc>
        <w:tc>
          <w:tcPr>
            <w:tcW w:type="dxa" w:w="3969"/>
          </w:tcPr>
          <w:p>
            <w:r>
              <w:t>Cahier de recette rédigé, tests E2E à réaliser</w:t>
            </w:r>
          </w:p>
        </w:tc>
      </w:tr>
      <w:tr>
        <w:tc>
          <w:tcPr>
            <w:tcW w:type="dxa" w:w="2835"/>
          </w:tcPr>
          <w:p>
            <w:r>
              <w:t>Documentation finale</w:t>
            </w:r>
          </w:p>
        </w:tc>
        <w:tc>
          <w:tcPr>
            <w:tcW w:type="dxa" w:w="1417"/>
          </w:tcPr>
          <w:p>
            <w:pPr>
              <w:jc w:val="center"/>
            </w:pPr>
            <w:r>
              <w:t>60%</w:t>
            </w:r>
          </w:p>
        </w:tc>
        <w:tc>
          <w:tcPr>
            <w:tcW w:type="dxa" w:w="1701"/>
          </w:tcPr>
          <w:p>
            <w:pPr>
              <w:jc w:val="center"/>
            </w:pPr>
            <w:r>
              <w:t>🔶 En cours</w:t>
            </w:r>
          </w:p>
        </w:tc>
        <w:tc>
          <w:tcPr>
            <w:tcW w:type="dxa" w:w="3969"/>
          </w:tcPr>
          <w:p>
            <w:r>
              <w:t>Documents principaux rédigés, mises à jour finales restantes</w:t>
            </w:r>
          </w:p>
        </w:tc>
      </w:tr>
      <w:tr>
        <w:tc>
          <w:tcPr>
            <w:tcW w:type="dxa" w:w="2835"/>
          </w:tcPr>
          <w:p>
            <w:r>
              <w:t>Sécurité &amp; RGPD</w:t>
            </w:r>
          </w:p>
        </w:tc>
        <w:tc>
          <w:tcPr>
            <w:tcW w:type="dxa" w:w="1417"/>
          </w:tcPr>
          <w:p>
            <w:pPr>
              <w:jc w:val="center"/>
            </w:pPr>
            <w:r>
              <w:t>90%</w:t>
            </w:r>
          </w:p>
        </w:tc>
        <w:tc>
          <w:tcPr>
            <w:tcW w:type="dxa" w:w="1701"/>
          </w:tcPr>
          <w:p>
            <w:pPr>
              <w:jc w:val="center"/>
            </w:pPr>
            <w:r>
              <w:t>✅ Fait</w:t>
            </w:r>
          </w:p>
        </w:tc>
        <w:tc>
          <w:tcPr>
            <w:tcW w:type="dxa" w:w="3969"/>
          </w:tcPr>
          <w:p>
            <w:r>
              <w:t>Filtrage LAN, RBAC, logs, conformité RGPD</w:t>
            </w:r>
          </w:p>
        </w:tc>
      </w:tr>
    </w:tbl>
    <w:p>
      <w:r>
        <w:br w:type="page"/>
      </w:r>
    </w:p>
    <w:p>
      <w:pPr>
        <w:pStyle w:val="Heading1"/>
      </w:pPr>
      <w:r>
        <w:t>4. Lexique</w:t>
      </w:r>
    </w:p>
    <w:p>
      <w:r>
        <w:rPr>
          <w:b/>
          <w:sz w:val="22"/>
        </w:rPr>
        <w:t>NFC (Near Field Communication)</w:t>
      </w:r>
      <w:r>
        <w:rPr>
          <w:sz w:val="20"/>
        </w:rPr>
        <w:br/>
        <w:t>Technologie de communication sans fil à très courte portée (quelques centimètres).</w:t>
      </w:r>
    </w:p>
    <w:p>
      <w:r>
        <w:rPr>
          <w:b/>
          <w:sz w:val="22"/>
        </w:rPr>
        <w:t>PWA (Progressive Web App)</w:t>
      </w:r>
      <w:r>
        <w:rPr>
          <w:sz w:val="20"/>
        </w:rPr>
        <w:br/>
        <w:t>Application web qui peut s'utiliser comme une application mobile : installable, notifications, écran d'accueil…</w:t>
      </w:r>
    </w:p>
    <w:p>
      <w:r>
        <w:rPr>
          <w:b/>
          <w:sz w:val="22"/>
        </w:rPr>
        <w:t>Docker</w:t>
      </w:r>
      <w:r>
        <w:rPr>
          <w:sz w:val="20"/>
        </w:rPr>
        <w:br/>
        <w:t>Logiciel permettant d'exécuter des applications dans des conteneurs isolés.</w:t>
      </w:r>
    </w:p>
    <w:p>
      <w:r>
        <w:rPr>
          <w:b/>
          <w:sz w:val="22"/>
        </w:rPr>
        <w:t>Conteneur Docker</w:t>
      </w:r>
      <w:r>
        <w:rPr>
          <w:sz w:val="20"/>
        </w:rPr>
        <w:br/>
        <w:t>Un environnement d'exécution isolé qui embarque une application et toutes ses dépendances.</w:t>
      </w:r>
    </w:p>
    <w:p>
      <w:r>
        <w:rPr>
          <w:b/>
          <w:sz w:val="22"/>
        </w:rPr>
        <w:t>Machine Virtuelle (VM)</w:t>
      </w:r>
      <w:r>
        <w:rPr>
          <w:sz w:val="20"/>
        </w:rPr>
        <w:br/>
        <w:t>Ordinateur logiciel exécuté dans un hyperviseur.</w:t>
      </w:r>
    </w:p>
    <w:p>
      <w:r>
        <w:rPr>
          <w:b/>
          <w:sz w:val="22"/>
        </w:rPr>
        <w:t>Proxmox</w:t>
      </w:r>
      <w:r>
        <w:rPr>
          <w:sz w:val="20"/>
        </w:rPr>
        <w:br/>
        <w:t>Hyperviseur utilisé pour gérer les machines virtuelles.</w:t>
      </w:r>
    </w:p>
    <w:p>
      <w:r>
        <w:rPr>
          <w:b/>
          <w:sz w:val="22"/>
        </w:rPr>
        <w:t>Debian</w:t>
      </w:r>
      <w:r>
        <w:rPr>
          <w:sz w:val="20"/>
        </w:rPr>
        <w:br/>
        <w:t>Système d'exploitation Linux.</w:t>
      </w:r>
    </w:p>
    <w:p>
      <w:r>
        <w:rPr>
          <w:b/>
          <w:sz w:val="22"/>
        </w:rPr>
        <w:t>nginx</w:t>
      </w:r>
      <w:r>
        <w:rPr>
          <w:sz w:val="20"/>
        </w:rPr>
        <w:br/>
        <w:t>Serveur web très performant utilisé pour servir la PWA et faire du reverse proxy vers le backend Node.js.</w:t>
      </w:r>
    </w:p>
    <w:p>
      <w:r>
        <w:rPr>
          <w:b/>
          <w:sz w:val="22"/>
        </w:rPr>
        <w:t>Node.js</w:t>
      </w:r>
      <w:r>
        <w:rPr>
          <w:sz w:val="20"/>
        </w:rPr>
        <w:br/>
        <w:t>Environnement JavaScript côté serveur.</w:t>
      </w:r>
    </w:p>
    <w:p>
      <w:r>
        <w:rPr>
          <w:b/>
          <w:sz w:val="22"/>
        </w:rPr>
        <w:t>Express</w:t>
      </w:r>
      <w:r>
        <w:rPr>
          <w:sz w:val="20"/>
        </w:rPr>
        <w:br/>
        <w:t>Framework web minimaliste pour Node.js, utilisé pour développer l'API REST.</w:t>
      </w:r>
    </w:p>
    <w:p>
      <w:r>
        <w:rPr>
          <w:b/>
          <w:sz w:val="22"/>
        </w:rPr>
        <w:t>Prisma</w:t>
      </w:r>
      <w:r>
        <w:rPr>
          <w:sz w:val="20"/>
        </w:rPr>
        <w:br/>
        <w:t>ORM (Object-Relational Mapping) moderne pour Node.js, utilisé pour interagir avec la base de données PostgreSQL.</w:t>
      </w:r>
    </w:p>
    <w:p>
      <w:r>
        <w:rPr>
          <w:b/>
          <w:sz w:val="22"/>
        </w:rPr>
        <w:t>PostgreSQL</w:t>
      </w:r>
      <w:r>
        <w:rPr>
          <w:sz w:val="20"/>
        </w:rPr>
        <w:br/>
        <w:t>Système de gestion de bases de données relationnelles open-source.</w:t>
      </w:r>
    </w:p>
    <w:p>
      <w:r>
        <w:rPr>
          <w:b/>
          <w:sz w:val="22"/>
        </w:rPr>
        <w:t>API REST</w:t>
      </w:r>
      <w:r>
        <w:rPr>
          <w:sz w:val="20"/>
        </w:rPr>
        <w:br/>
        <w:t>Interface permettant à la PWA de communiquer avec le backend et la base de données via HTTP (GET, POST, etc.).</w:t>
      </w:r>
    </w:p>
    <w:p>
      <w:r>
        <w:rPr>
          <w:b/>
          <w:sz w:val="22"/>
        </w:rPr>
        <w:t>Swagger / OpenAPI</w:t>
      </w:r>
      <w:r>
        <w:rPr>
          <w:sz w:val="20"/>
        </w:rPr>
        <w:br/>
        <w:t>Standard de documentation pour les API REST, permettant de tester les endpoints via une interface web.</w:t>
      </w:r>
    </w:p>
    <w:p>
      <w:r>
        <w:rPr>
          <w:b/>
          <w:sz w:val="22"/>
        </w:rPr>
        <w:t>Base de Données (BDD)</w:t>
      </w:r>
      <w:r>
        <w:rPr>
          <w:sz w:val="20"/>
        </w:rPr>
        <w:br/>
        <w:t>Système de stockage des informations : élèves, scans, logs, salles… Utilisée par l'API backend.</w:t>
      </w:r>
    </w:p>
    <w:p>
      <w:r>
        <w:rPr>
          <w:b/>
          <w:sz w:val="22"/>
        </w:rPr>
        <w:t>LAN (Local Area Network)</w:t>
      </w:r>
      <w:r>
        <w:rPr>
          <w:sz w:val="20"/>
        </w:rPr>
        <w:br/>
        <w:t>Réseau interne local de l'établissement. La PWA ne peut fonctionner que si l'utilisateur est sur le LAN du lycée, pour éviter la fraude.</w:t>
      </w:r>
    </w:p>
    <w:p>
      <w:r>
        <w:rPr>
          <w:b/>
          <w:sz w:val="22"/>
        </w:rPr>
        <w:t>VPN</w:t>
      </w:r>
      <w:r>
        <w:rPr>
          <w:sz w:val="20"/>
        </w:rPr>
        <w:br/>
        <w:t>Réseau privé virtuel permettant normalement d'accéder à distance au réseau interne. Bloqué pour les élèves dans le cadre du projet.</w:t>
      </w:r>
    </w:p>
    <w:p>
      <w:r>
        <w:rPr>
          <w:b/>
          <w:sz w:val="22"/>
        </w:rPr>
        <w:t>Office 365 / Entra ID</w:t>
      </w:r>
      <w:r>
        <w:rPr>
          <w:sz w:val="20"/>
        </w:rPr>
        <w:br/>
        <w:t>Service Microsoft gérant les comptes utilisateurs. Utilisé pour l'authentification OAuth2/OIDC dans la PWA.</w:t>
      </w:r>
    </w:p>
    <w:p>
      <w:r>
        <w:rPr>
          <w:b/>
          <w:sz w:val="22"/>
        </w:rPr>
        <w:t>OAuth2 / OIDC</w:t>
      </w:r>
      <w:r>
        <w:rPr>
          <w:sz w:val="20"/>
        </w:rPr>
        <w:br/>
        <w:t>Protocoles permettant une connexion sécurisée par un fournisseur externe (Office 365). OIDC ajoute une couche d'identité (vérification du token).</w:t>
      </w:r>
    </w:p>
    <w:p>
      <w:r>
        <w:rPr>
          <w:b/>
          <w:sz w:val="22"/>
        </w:rPr>
        <w:t>MSAL (Microsoft Authentication Library)</w:t>
      </w:r>
      <w:r>
        <w:rPr>
          <w:sz w:val="20"/>
        </w:rPr>
        <w:br/>
        <w:t>Bibliothèque Microsoft utilisée côté serveur pour gérer l'authentification OAuth2/OIDC.</w:t>
      </w:r>
    </w:p>
    <w:p>
      <w:r>
        <w:rPr>
          <w:b/>
          <w:sz w:val="22"/>
        </w:rPr>
        <w:t>EcoleDirecte (ED)</w:t>
      </w:r>
      <w:r>
        <w:rPr>
          <w:sz w:val="20"/>
        </w:rPr>
        <w:br/>
        <w:t>Portail scolaire permettant la gestion des élèves, absences, vie scolaire.</w:t>
      </w:r>
    </w:p>
    <w:p>
      <w:r>
        <w:rPr>
          <w:b/>
          <w:sz w:val="22"/>
        </w:rPr>
        <w:t>Compte BOT</w:t>
      </w:r>
      <w:r>
        <w:rPr>
          <w:sz w:val="20"/>
        </w:rPr>
        <w:br/>
        <w:t>Compte utilisateur EcoleDirecte (profil Personnel/Enseignant), servant à récupérer et envoyer les données de/vers la PWA à EcoleDirecte.</w:t>
      </w:r>
    </w:p>
    <w:p>
      <w:r>
        <w:rPr>
          <w:b/>
          <w:sz w:val="22"/>
        </w:rPr>
        <w:t>RBAC (Role-Based Access Control)</w:t>
      </w:r>
      <w:r>
        <w:rPr>
          <w:sz w:val="20"/>
        </w:rPr>
        <w:br/>
        <w:t>Système de contrôle d'accès basé sur les rôles (student, teacher, staff, admin).</w:t>
      </w:r>
    </w:p>
    <w:p>
      <w:r>
        <w:rPr>
          <w:b/>
          <w:sz w:val="22"/>
        </w:rPr>
        <w:t>CRON</w:t>
      </w:r>
      <w:r>
        <w:rPr>
          <w:sz w:val="20"/>
        </w:rPr>
        <w:br/>
        <w:t>Système de planification de tâches automatiques à intervalles réguliers (ex. : import quotidien des données ED).</w:t>
      </w:r>
    </w:p>
    <w:p>
      <w:r>
        <w:rPr>
          <w:b/>
          <w:sz w:val="22"/>
        </w:rPr>
        <w:t>CI/CD</w:t>
      </w:r>
      <w:r>
        <w:rPr>
          <w:sz w:val="20"/>
        </w:rPr>
        <w:br/>
        <w:t>Intégration Continue / Déploiement Continu. Pipeline automatisé pour le build et le déploiement de l'application via GitHub Actions.</w:t>
      </w:r>
    </w:p>
    <w:p>
      <w:r>
        <w:rPr>
          <w:b/>
          <w:sz w:val="22"/>
        </w:rPr>
        <w:t>GitHub Actions</w:t>
      </w:r>
      <w:r>
        <w:rPr>
          <w:sz w:val="20"/>
        </w:rPr>
        <w:br/>
        <w:t>Service d'automatisation de GitHub utilisé pour le pipeline CI/CD du projet.</w:t>
      </w:r>
    </w:p>
    <w:p>
      <w:r>
        <w:rPr>
          <w:b/>
          <w:sz w:val="22"/>
        </w:rPr>
        <w:t>GitHub Container Registry (GHCR)</w:t>
      </w:r>
      <w:r>
        <w:rPr>
          <w:sz w:val="20"/>
        </w:rPr>
        <w:br/>
        <w:t>Service de stockage d'images Docker intégré à GitHub.</w:t>
      </w:r>
    </w:p>
    <w:p>
      <w:r>
        <w:rPr>
          <w:b/>
          <w:sz w:val="22"/>
        </w:rPr>
        <w:t>Pare-feu (Firewall)</w:t>
      </w:r>
      <w:r>
        <w:rPr>
          <w:sz w:val="20"/>
        </w:rPr>
        <w:br/>
        <w:t>Outil réseau qui filtre le trafic. Utilisé pour sécuriser l'accès au réseau interne et aux services du projet.</w:t>
      </w:r>
    </w:p>
    <w:p>
      <w:r>
        <w:rPr>
          <w:b/>
          <w:sz w:val="22"/>
        </w:rPr>
        <w:t>RGPD (Règlement Général sur la Protection des Données)</w:t>
      </w:r>
      <w:r>
        <w:rPr>
          <w:sz w:val="20"/>
        </w:rPr>
        <w:br/>
        <w:t>Réglementation européenne sur la protection des données personnelles. Le projet est conçu pour ne pas exposer les données hors du réseau interne et réduire les risques de fuite.</w:t>
      </w:r>
    </w:p>
    <w:p>
      <w:r>
        <w:rPr>
          <w:b/>
          <w:sz w:val="22"/>
        </w:rPr>
        <w:t>Langages utilisés</w:t>
      </w:r>
      <w:r>
        <w:rPr>
          <w:sz w:val="20"/>
        </w:rPr>
        <w:br/>
        <w:t>HTML (structure), CSS (style), JavaScript (logique &amp; interactions), SQL (gestion de la base de données).</w:t>
      </w:r>
    </w:p>
    <w:p>
      <w:r>
        <w:rPr>
          <w:b/>
          <w:sz w:val="22"/>
        </w:rPr>
        <w:t>Logs</w:t>
      </w:r>
      <w:r>
        <w:rPr>
          <w:sz w:val="20"/>
        </w:rPr>
        <w:br/>
        <w:t>Données enregistrant les actions (scans, appels API, connexions…) pour la traçabilité.</w:t>
      </w:r>
    </w:p>
    <w:p>
      <w:r>
        <w:rPr>
          <w:b/>
          <w:sz w:val="22"/>
        </w:rPr>
        <w:t>Back-end</w:t>
      </w:r>
      <w:r>
        <w:rPr>
          <w:sz w:val="20"/>
        </w:rPr>
        <w:br/>
        <w:t>Partie serveur du projet : API, traitement des données, intégration avec Office 365 et EcoleDirecte.</w:t>
      </w:r>
    </w:p>
    <w:p>
      <w:r>
        <w:rPr>
          <w:b/>
          <w:sz w:val="22"/>
        </w:rPr>
        <w:t>Front-end</w:t>
      </w:r>
      <w:r>
        <w:rPr>
          <w:sz w:val="20"/>
        </w:rPr>
        <w:br/>
        <w:t>Partie visible par l'utilisateur : la PWA.</w:t>
      </w:r>
    </w:p>
    <w:p>
      <w:r>
        <w:rPr>
          <w:b/>
          <w:sz w:val="22"/>
        </w:rPr>
        <w:t>Service Worker</w:t>
      </w:r>
      <w:r>
        <w:rPr>
          <w:sz w:val="20"/>
        </w:rPr>
        <w:br/>
        <w:t>Script JavaScript qui s'exécute en arrière-plan dans le navigateur, permettant les fonctionnalités PWA (installation, cache).</w:t>
      </w:r>
    </w:p>
    <w:p>
      <w:r>
        <w:rPr>
          <w:b/>
          <w:sz w:val="22"/>
        </w:rPr>
        <w:t>pdfkit</w:t>
      </w:r>
      <w:r>
        <w:rPr>
          <w:sz w:val="20"/>
        </w:rPr>
        <w:br/>
        <w:t>Bibliothèque Node.js utilisée pour générer des documents PDF (feuilles de présence).</w:t>
      </w:r>
    </w:p>
    <w:p>
      <w:r>
        <w:rPr>
          <w:b/>
          <w:sz w:val="22"/>
        </w:rPr>
        <w:t>sharp</w:t>
      </w:r>
      <w:r>
        <w:rPr>
          <w:sz w:val="20"/>
        </w:rPr>
        <w:br/>
        <w:t>Bibliothèque Node.js utilisée pour le traitement d'images (compression des avatars utilisateurs).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